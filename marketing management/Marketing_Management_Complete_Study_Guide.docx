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MARKETING MANAGEMENT</w:t>
      </w:r>
    </w:p>
    <w:p>
      <w:pPr>
        <w:jc w:val="center"/>
      </w:pPr>
      <w:r>
        <w:t>Complete Study Guide for MMS 2024</w:t>
      </w:r>
    </w:p>
    <w:p>
      <w:r>
        <w:t>____________________________________________________________</w:t>
      </w:r>
    </w:p>
    <w:p/>
    <w:p>
      <w:pPr>
        <w:pStyle w:val="Heading1"/>
      </w:pPr>
      <w:r>
        <w:t>TABLE OF CONTENTS</w:t>
      </w:r>
    </w:p>
    <w:p>
      <w:r>
        <w:t>1. Introduction to Marketing Management</w:t>
      </w:r>
    </w:p>
    <w:p>
      <w:r>
        <w:t>2. Marketing Environment (PEST Analysis)</w:t>
      </w:r>
    </w:p>
    <w:p>
      <w:r>
        <w:t>3. Consumer Behavior &amp; Market Research</w:t>
      </w:r>
    </w:p>
    <w:p>
      <w:r>
        <w:t>4. STP - Segmentation, Targeting, Positioning</w:t>
      </w:r>
    </w:p>
    <w:p>
      <w:r>
        <w:t>5. Marketing Mix (4Ps/7Ps)</w:t>
      </w:r>
    </w:p>
    <w:p>
      <w:r>
        <w:t>6. Product Life Cycle (PLC) &amp; NPDP</w:t>
      </w:r>
    </w:p>
    <w:p>
      <w:r>
        <w:t>7. Innovation Diffusion &amp; Adoption</w:t>
      </w:r>
    </w:p>
    <w:p>
      <w:r>
        <w:t>8. EXAM SUMMARY &amp; KEY POINTS</w:t>
      </w:r>
    </w:p>
    <w:p>
      <w:r>
        <w:br w:type="page"/>
      </w:r>
    </w:p>
    <w:p>
      <w:pPr>
        <w:pStyle w:val="Heading1"/>
      </w:pPr>
      <w:r>
        <w:t>CHAPTER 1: INTRODUCTION TO MARKETING MANAGEMENT</w:t>
      </w:r>
    </w:p>
    <w:p>
      <w:pPr>
        <w:pStyle w:val="Heading2"/>
      </w:pPr>
      <w:r>
        <w:t>1.1 What is Marketing?</w:t>
      </w:r>
    </w:p>
    <w:p>
      <w:r>
        <w:rPr>
          <w:b/>
        </w:rPr>
        <w:t xml:space="preserve">Marketing </w:t>
      </w:r>
      <w:r>
        <w:t xml:space="preserve">is creating an environment for continuous selling. It is both an </w:t>
      </w:r>
      <w:r>
        <w:rPr>
          <w:b/>
        </w:rPr>
        <w:t>Art and Science.</w:t>
      </w:r>
    </w:p>
    <w:p/>
    <w:p>
      <w:r>
        <w:rPr>
          <w:b/>
        </w:rPr>
        <w:t xml:space="preserve">Definition (AMA): </w:t>
      </w:r>
      <w:r>
        <w:t>Marketing is the activity, set of institutions, and processes for creating, communicating, delivering, and exchanging offerings that have value for customers, clients, partners, and society at large.</w:t>
      </w:r>
    </w:p>
    <w:p/>
    <w:p>
      <w:r>
        <w:rPr>
          <w:b/>
        </w:rPr>
        <w:t xml:space="preserve">Peter Drucker: </w:t>
      </w:r>
      <w:r>
        <w:t>"Selling is only the tip of the marketing iceberg. The aim of marketing is to make selling superfluous."</w:t>
      </w:r>
    </w:p>
    <w:p>
      <w:pPr>
        <w:pStyle w:val="Heading2"/>
      </w:pPr>
      <w:r>
        <w:t>1.2 What Can Be Marketed? (10 Entities)</w:t>
      </w:r>
    </w:p>
    <w:p>
      <w:pPr>
        <w:pStyle w:val="ListBullet"/>
      </w:pPr>
      <w:r>
        <w:t>GOODS</w:t>
      </w:r>
    </w:p>
    <w:p>
      <w:pPr>
        <w:pStyle w:val="ListBullet"/>
      </w:pPr>
      <w:r>
        <w:t>SERVICES</w:t>
      </w:r>
    </w:p>
    <w:p>
      <w:pPr>
        <w:pStyle w:val="ListBullet"/>
      </w:pPr>
      <w:r>
        <w:t>EVENTS</w:t>
      </w:r>
    </w:p>
    <w:p>
      <w:pPr>
        <w:pStyle w:val="ListBullet"/>
      </w:pPr>
      <w:r>
        <w:t>EXPERIENCES</w:t>
      </w:r>
    </w:p>
    <w:p>
      <w:pPr>
        <w:pStyle w:val="ListBullet"/>
      </w:pPr>
      <w:r>
        <w:t>PERSONS</w:t>
      </w:r>
    </w:p>
    <w:p>
      <w:pPr>
        <w:pStyle w:val="ListBullet"/>
      </w:pPr>
      <w:r>
        <w:t>PLACES</w:t>
      </w:r>
    </w:p>
    <w:p>
      <w:pPr>
        <w:pStyle w:val="ListBullet"/>
      </w:pPr>
      <w:r>
        <w:t>PROPERTIES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INFORMATION</w:t>
      </w:r>
    </w:p>
    <w:p>
      <w:pPr>
        <w:pStyle w:val="ListBullet"/>
      </w:pPr>
      <w:r>
        <w:t>IDEAS</w:t>
      </w:r>
    </w:p>
    <w:p>
      <w:pPr>
        <w:pStyle w:val="Heading2"/>
      </w:pPr>
      <w:r>
        <w:t>1.3 Need, Want, and Demand</w:t>
      </w:r>
    </w:p>
    <w:p>
      <w:r>
        <w:rPr>
          <w:b/>
        </w:rPr>
        <w:t xml:space="preserve">NEED: </w:t>
      </w:r>
      <w:r>
        <w:t>Basic requirements (food, shelter, clothing) - NOT created by marketers</w:t>
      </w:r>
    </w:p>
    <w:p>
      <w:r>
        <w:rPr>
          <w:b/>
        </w:rPr>
        <w:t xml:space="preserve">WANT: </w:t>
      </w:r>
      <w:r>
        <w:t>Specific objects that satisfy needs (influenced by culture + individual personality)</w:t>
      </w:r>
    </w:p>
    <w:p>
      <w:r>
        <w:rPr>
          <w:b/>
        </w:rPr>
        <w:t xml:space="preserve">DEMAND: </w:t>
      </w:r>
      <w:r>
        <w:t>Want backed by purchasing power (ability to pay)</w:t>
      </w:r>
    </w:p>
    <w:p>
      <w:r>
        <w:rPr>
          <w:b/>
          <w:color w:val="FF0000"/>
        </w:rPr>
        <w:t xml:space="preserve">★ IMPORTANT: </w:t>
      </w:r>
      <w:r>
        <w:t>Needs are NOT created by marketers - they exist naturally. Marketers identify and satisfy needs.</w:t>
      </w:r>
    </w:p>
    <w:p>
      <w:pPr>
        <w:pStyle w:val="Heading2"/>
      </w:pPr>
      <w:r>
        <w:t>1.4 Selling vs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SELLING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Focus on exchange</w:t>
            </w:r>
          </w:p>
        </w:tc>
        <w:tc>
          <w:tcPr>
            <w:tcW w:type="dxa" w:w="4320"/>
          </w:tcPr>
          <w:p>
            <w:r>
              <w:t>Focus on value/satisfaction</w:t>
            </w:r>
          </w:p>
        </w:tc>
      </w:tr>
      <w:tr>
        <w:tc>
          <w:tcPr>
            <w:tcW w:type="dxa" w:w="4320"/>
          </w:tcPr>
          <w:p>
            <w:r>
              <w:t>Goods producing &amp; selling</w:t>
            </w:r>
          </w:p>
        </w:tc>
        <w:tc>
          <w:tcPr>
            <w:tcW w:type="dxa" w:w="4320"/>
          </w:tcPr>
          <w:p>
            <w:r>
              <w:t>Identification &amp; satisfaction of needs</w:t>
            </w:r>
          </w:p>
        </w:tc>
      </w:tr>
      <w:tr>
        <w:tc>
          <w:tcPr>
            <w:tcW w:type="dxa" w:w="4320"/>
          </w:tcPr>
          <w:p>
            <w:r>
              <w:t>One-time sale</w:t>
            </w:r>
          </w:p>
        </w:tc>
        <w:tc>
          <w:tcPr>
            <w:tcW w:type="dxa" w:w="4320"/>
          </w:tcPr>
          <w:p>
            <w:r>
              <w:t>Lifetime relationship</w:t>
            </w:r>
          </w:p>
        </w:tc>
      </w:tr>
      <w:tr>
        <w:tc>
          <w:tcPr>
            <w:tcW w:type="dxa" w:w="4320"/>
          </w:tcPr>
          <w:p>
            <w:r>
              <w:t>Product-oriented</w:t>
            </w:r>
          </w:p>
        </w:tc>
        <w:tc>
          <w:tcPr>
            <w:tcW w:type="dxa" w:w="4320"/>
          </w:tcPr>
          <w:p>
            <w:r>
              <w:t>Customer-oriented</w:t>
            </w:r>
          </w:p>
        </w:tc>
      </w:tr>
    </w:tbl>
    <w:p>
      <w:pPr>
        <w:pStyle w:val="Heading2"/>
      </w:pPr>
      <w:r>
        <w:t>1.5 Evolution of Marketing Concepts</w:t>
      </w:r>
    </w:p>
    <w:p>
      <w:r>
        <w:rPr>
          <w:b/>
        </w:rPr>
        <w:t>1850-1900: PRODUCTION CONCEPT</w:t>
      </w:r>
    </w:p>
    <w:p>
      <w:r>
        <w:t>Focus: Mass production, availability, low cost</w:t>
      </w:r>
    </w:p>
    <w:p>
      <w:r>
        <w:rPr>
          <w:b/>
        </w:rPr>
        <w:t>1900-1930: PRODUCT CONCEPT</w:t>
      </w:r>
    </w:p>
    <w:p>
      <w:r>
        <w:t>Focus: Quality, performance, innovative features</w:t>
      </w:r>
    </w:p>
    <w:p>
      <w:r>
        <w:rPr>
          <w:b/>
        </w:rPr>
        <w:t>1930-1950: SELLING CONCEPT</w:t>
      </w:r>
    </w:p>
    <w:p>
      <w:r>
        <w:t>Focus: Aggressive selling and promotion</w:t>
      </w:r>
    </w:p>
    <w:p>
      <w:r>
        <w:rPr>
          <w:b/>
        </w:rPr>
        <w:t>1950: MARKETING CONCEPT</w:t>
      </w:r>
    </w:p>
    <w:p>
      <w:r>
        <w:t>Focus: Customer needs and satisfaction</w:t>
      </w:r>
    </w:p>
    <w:p>
      <w:r>
        <w:rPr>
          <w:b/>
        </w:rPr>
        <w:t>1970: SOCIETAL MARKETING CONCEPT</w:t>
      </w:r>
    </w:p>
    <w:p>
      <w:r>
        <w:t>Balance: Customer satisfaction + Company profits + Public interest</w:t>
      </w:r>
    </w:p>
    <w:p>
      <w:r>
        <w:t>Considers: Environment, Ethics, Sustainability (3Ps - People, Planet, Profit)</w:t>
      </w:r>
    </w:p>
    <w:p>
      <w:r>
        <w:rPr>
          <w:b/>
        </w:rPr>
        <w:t>21st Century: HOLISTIC MARKETING CONCEPT</w:t>
      </w:r>
    </w:p>
    <w:p>
      <w:r>
        <w:t>Integrated approach: Internal + External + Relationship + Performance marketing</w:t>
      </w:r>
    </w:p>
    <w:p>
      <w:pPr>
        <w:pStyle w:val="Heading2"/>
      </w:pPr>
      <w:r>
        <w:t>1.6 Marketing Myopia</w:t>
      </w:r>
    </w:p>
    <w:p>
      <w:r>
        <w:rPr>
          <w:b/>
        </w:rPr>
        <w:t xml:space="preserve">Term coined by: </w:t>
      </w:r>
      <w:r>
        <w:t>Prof. Theodore Levitt</w:t>
      </w:r>
    </w:p>
    <w:p/>
    <w:p>
      <w:r>
        <w:rPr>
          <w:b/>
        </w:rPr>
        <w:t xml:space="preserve">Definition: </w:t>
      </w:r>
      <w:r>
        <w:t>Excessive preoccupation with product/production/selling while IGNORING the customer. It's a short-sightedness about business - colored or crooked perception of marketing.</w:t>
      </w:r>
    </w:p>
    <w:p>
      <w:r>
        <w:rPr>
          <w:b/>
          <w:color w:val="FF0000"/>
        </w:rPr>
        <w:t xml:space="preserve">★ IMPORTANT: </w:t>
      </w:r>
      <w:r>
        <w:t>Examples of Marketing Myopia: Kodak (ignored digital), Nokia (ignored smartphones), HMT (ignored quartz watches)</w:t>
      </w:r>
    </w:p>
    <w:p>
      <w:pPr>
        <w:pStyle w:val="Heading2"/>
      </w:pPr>
      <w:r>
        <w:t>1.7 Customer Orientation Examples</w:t>
      </w:r>
    </w:p>
    <w:p>
      <w:pPr>
        <w:pStyle w:val="ListBullet"/>
      </w:pPr>
      <w:r>
        <w:t>Amazon (Jeff Bezos): Empty chair at meetings represents the customer - 'most important person in the room'</w:t>
      </w:r>
    </w:p>
    <w:p>
      <w:pPr>
        <w:pStyle w:val="ListBullet"/>
      </w:pPr>
      <w:r>
        <w:t>Flipkart (Bansals): Personally delivered goods to understand customer psychology</w:t>
      </w:r>
    </w:p>
    <w:p>
      <w:pPr>
        <w:pStyle w:val="ListBullet"/>
      </w:pPr>
      <w:r>
        <w:t>PepsiCo (Indra Nooyi): Weekly market visits to understand shelf clutter and customer experience</w:t>
      </w:r>
    </w:p>
    <w:p>
      <w:r>
        <w:br w:type="page"/>
      </w:r>
    </w:p>
    <w:p>
      <w:pPr>
        <w:pStyle w:val="Heading1"/>
      </w:pPr>
      <w:r>
        <w:t>CHAPTER 2: MARKETING ENVIRONMENT</w:t>
      </w:r>
    </w:p>
    <w:p>
      <w:pPr>
        <w:pStyle w:val="Heading2"/>
      </w:pPr>
      <w:r>
        <w:t>2.1 Types of Marketing Environment</w:t>
      </w:r>
    </w:p>
    <w:p>
      <w:r>
        <w:rPr>
          <w:b/>
        </w:rPr>
        <w:t xml:space="preserve">INTERNAL ENVIRONMENT: </w:t>
      </w:r>
      <w:r>
        <w:t>R&amp;D, Production, HR, Location, Financial Capability</w:t>
      </w:r>
    </w:p>
    <w:p>
      <w:r>
        <w:rPr>
          <w:b/>
        </w:rPr>
        <w:t>EXTERNAL ENVIRONMENT:</w:t>
      </w:r>
    </w:p>
    <w:p>
      <w:r>
        <w:t>MICRO Environment: Suppliers, Customers, Intermediaries, Competitors, Public</w:t>
      </w:r>
    </w:p>
    <w:p>
      <w:r>
        <w:t>MACRO Environment: PEST-ND Analysis</w:t>
      </w:r>
    </w:p>
    <w:p>
      <w:pPr>
        <w:pStyle w:val="Heading2"/>
      </w:pPr>
      <w:r>
        <w:t>2.2 PEST-ND Analysis (Macro Environment)</w:t>
      </w:r>
    </w:p>
    <w:p>
      <w:r>
        <w:rPr>
          <w:b/>
        </w:rPr>
        <w:t>P - POLITICAL/LEGAL:</w:t>
      </w:r>
    </w:p>
    <w:p>
      <w:r>
        <w:t>Rules, Laws, Companies Act, Consumer Protection Act, FSSAI, TRAI, IRDA, SEBI, ASCI</w:t>
      </w:r>
    </w:p>
    <w:p>
      <w:r>
        <w:t>Example: ITC - 85% health warning graphics on cigarette packets; Swachh Bharat Mission boosted toilet cleaner market 10-12% growth</w:t>
      </w:r>
    </w:p>
    <w:p>
      <w:r>
        <w:rPr>
          <w:b/>
        </w:rPr>
        <w:t>E - ECONOMIC:</w:t>
      </w:r>
    </w:p>
    <w:p>
      <w:r>
        <w:t>Purchasing power, Inflation, Recession, Income levels</w:t>
      </w:r>
    </w:p>
    <w:p>
      <w:r>
        <w:t>Example: 7th Pay Commission - 25% central + 20% state employees became eligible car buyers (earning &gt;Rs 40,000/month)</w:t>
      </w:r>
    </w:p>
    <w:p>
      <w:r>
        <w:rPr>
          <w:b/>
        </w:rPr>
        <w:t>S - SOCIO-CULTURAL/SPIRITUAL:</w:t>
      </w:r>
    </w:p>
    <w:p>
      <w:r>
        <w:t>Values, Attitudes, Norms, Lifestyle, Festivals, Religious practices</w:t>
      </w:r>
    </w:p>
    <w:p>
      <w:r>
        <w:t>Examples: Philips LED at Ganesh Chaturthi; Mela marketing (50,000 villages, 200 melas); HUL 3 Roses at Maha Pushkaram</w:t>
      </w:r>
    </w:p>
    <w:p>
      <w:r>
        <w:rPr>
          <w:b/>
        </w:rPr>
        <w:t>T - TECHNOLOGICAL:</w:t>
      </w:r>
    </w:p>
    <w:p>
      <w:r>
        <w:t>Research, Innovation, Digital transformation</w:t>
      </w:r>
    </w:p>
    <w:p>
      <w:r>
        <w:t>Examples: ChatGPT, AI, 5G, Cashless payments, Smart watches, Driverless cars, Electric vehicles, Apps, E-commerce, Social Media</w:t>
      </w:r>
    </w:p>
    <w:p>
      <w:r>
        <w:rPr>
          <w:b/>
        </w:rPr>
        <w:t>N - NATURAL:</w:t>
      </w:r>
    </w:p>
    <w:p>
      <w:r>
        <w:t>Environment, Pollution, Global warming, Climate change</w:t>
      </w:r>
    </w:p>
    <w:p>
      <w:r>
        <w:t>Example: Coca-Cola production cut due to unseasonal rain; Launched Fuze Tea to de-risk from seasonality</w:t>
      </w:r>
    </w:p>
    <w:p>
      <w:r>
        <w:rPr>
          <w:b/>
        </w:rPr>
        <w:t>D - DEMOGRAPHIC:</w:t>
      </w:r>
    </w:p>
    <w:p>
      <w:r>
        <w:t>Population growth, Age distribution, Literacy, Urbanization</w:t>
      </w:r>
    </w:p>
    <w:p>
      <w:r>
        <w:t>India's population: 142.8 crore (2023) - crossed China</w:t>
      </w:r>
    </w:p>
    <w:p>
      <w:pPr>
        <w:pStyle w:val="Heading2"/>
      </w:pPr>
      <w:r>
        <w:t>2.3 Consumer Protection Act - Key Rights</w:t>
      </w:r>
    </w:p>
    <w:p>
      <w:pPr>
        <w:pStyle w:val="ListBullet"/>
      </w:pPr>
      <w:r>
        <w:t>Right to be INFORMED about quality and performance</w:t>
      </w:r>
    </w:p>
    <w:p>
      <w:pPr>
        <w:pStyle w:val="ListBullet"/>
      </w:pPr>
      <w:r>
        <w:t>Right to free CHOICE of goods and services</w:t>
      </w:r>
    </w:p>
    <w:p>
      <w:pPr>
        <w:pStyle w:val="ListBullet"/>
      </w:pPr>
      <w:r>
        <w:t>Right to seek REDRESSAL when rights are infringed</w:t>
      </w:r>
    </w:p>
    <w:p>
      <w:pPr>
        <w:pStyle w:val="ListBullet"/>
      </w:pPr>
      <w:r>
        <w:t>Right to SAFETY from hazardous goods</w:t>
      </w:r>
    </w:p>
    <w:p>
      <w:r>
        <w:br w:type="page"/>
      </w:r>
    </w:p>
    <w:p>
      <w:pPr>
        <w:pStyle w:val="Heading1"/>
      </w:pPr>
      <w:r>
        <w:t>CHAPTER 3: CONSUMER BEHAVIOR &amp; MARKET RESEARCH</w:t>
      </w:r>
    </w:p>
    <w:p>
      <w:pPr>
        <w:pStyle w:val="Heading2"/>
      </w:pPr>
      <w:r>
        <w:t>3.1 Market Research</w:t>
      </w:r>
    </w:p>
    <w:p>
      <w:r>
        <w:rPr>
          <w:b/>
        </w:rPr>
        <w:t xml:space="preserve">Definition: </w:t>
      </w:r>
      <w:r>
        <w:t>A systematized effort to gain knowledge - an original contribution to existing stock of knowledge</w:t>
      </w:r>
    </w:p>
    <w:p/>
    <w:p>
      <w:r>
        <w:rPr>
          <w:b/>
        </w:rPr>
        <w:t xml:space="preserve">Key Quote: </w:t>
      </w:r>
      <w:r>
        <w:t>"If you want to learn how a lion lives, don't go to the ZOO, go to the JUNGLE. Study as a person, not as a respondent."</w:t>
      </w:r>
    </w:p>
    <w:p>
      <w:pPr>
        <w:pStyle w:val="Heading2"/>
      </w:pPr>
      <w:r>
        <w:t>3.2 Research Examples</w:t>
      </w:r>
    </w:p>
    <w:p>
      <w:pPr>
        <w:pStyle w:val="ListBullet"/>
      </w:pPr>
      <w:r>
        <w:t>VICKS VapoRub: Research showed Indian mothers worried about internal medicines for kids → Promoted external application</w:t>
      </w:r>
    </w:p>
    <w:p>
      <w:pPr>
        <w:pStyle w:val="ListBullet"/>
      </w:pPr>
      <w:r>
        <w:t>TIDE (P&amp;G Eastern Europe): In-home visits revealed small flats with bathroom adjacent to living room → Developed pleasant fragrance detergent</w:t>
      </w:r>
    </w:p>
    <w:p>
      <w:pPr>
        <w:pStyle w:val="ListBullet"/>
      </w:pPr>
      <w:r>
        <w:t>P&amp;G Research Facility: Built typical consumer's home 30 miles outside Cincinnati for real consumer interaction</w:t>
      </w:r>
    </w:p>
    <w:p>
      <w:pPr>
        <w:pStyle w:val="ListBullet"/>
      </w:pPr>
      <w:r>
        <w:t>Maruti Big Data: Added 1 lakh+ customers using analytics; Tracks 40% first-time, 30% replacement, 30% additional car buyers</w:t>
      </w:r>
    </w:p>
    <w:p>
      <w:pPr>
        <w:pStyle w:val="ListBullet"/>
      </w:pPr>
      <w:r>
        <w:t>Good Knight: Research showed 92% unaware dengue mosquitoes bite during day → 'Subah bolo Good Knight' campaign</w:t>
      </w:r>
    </w:p>
    <w:p>
      <w:pPr>
        <w:pStyle w:val="Heading2"/>
      </w:pPr>
      <w:r>
        <w:t>3.3 Research Process - Measurement Scales</w:t>
      </w:r>
    </w:p>
    <w:p>
      <w:pPr>
        <w:pStyle w:val="ListBullet"/>
      </w:pPr>
      <w:r>
        <w:t>NOMINAL: Categories with no order (Gender, Religion)</w:t>
      </w:r>
    </w:p>
    <w:p>
      <w:pPr>
        <w:pStyle w:val="ListBullet"/>
      </w:pPr>
      <w:r>
        <w:t>ORDINAL: Ranked order (Education level, Rankings)</w:t>
      </w:r>
    </w:p>
    <w:p>
      <w:pPr>
        <w:pStyle w:val="ListBullet"/>
      </w:pPr>
      <w:r>
        <w:t>INTERVAL: Equal intervals, no true zero (Temperature, Attitude scales)</w:t>
      </w:r>
    </w:p>
    <w:p>
      <w:pPr>
        <w:pStyle w:val="ListBullet"/>
      </w:pPr>
      <w:r>
        <w:t>RATIO: True zero point (Length, Weight, Sales)</w:t>
      </w:r>
    </w:p>
    <w:p>
      <w:r>
        <w:rPr>
          <w:b/>
        </w:rPr>
        <w:t xml:space="preserve">Likert Scale: </w:t>
      </w:r>
      <w:r>
        <w:t>Summated scale (Strongly Disagree → Strongly Agree)</w:t>
      </w:r>
    </w:p>
    <w:p>
      <w:r>
        <w:rPr>
          <w:b/>
        </w:rPr>
        <w:t xml:space="preserve">Projective Techniques: </w:t>
      </w:r>
      <w:r>
        <w:t>Word association, Sentence completion, TAT</w:t>
      </w:r>
    </w:p>
    <w:p>
      <w:pPr>
        <w:pStyle w:val="Heading2"/>
      </w:pPr>
      <w:r>
        <w:t>3.4 The 4C/5C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Whose needs company intends to fulfil</w:t>
            </w:r>
          </w:p>
        </w:tc>
      </w:tr>
      <w:tr>
        <w:tc>
          <w:tcPr>
            <w:tcW w:type="dxa" w:w="4320"/>
          </w:tcPr>
          <w:p>
            <w:r>
              <w:t>Competitors</w:t>
            </w:r>
          </w:p>
        </w:tc>
        <w:tc>
          <w:tcPr>
            <w:tcW w:type="dxa" w:w="4320"/>
          </w:tcPr>
          <w:p>
            <w:r>
              <w:t>Who aim to fulfil same needs of same target customers</w:t>
            </w:r>
          </w:p>
        </w:tc>
      </w:tr>
      <w:tr>
        <w:tc>
          <w:tcPr>
            <w:tcW w:type="dxa" w:w="4320"/>
          </w:tcPr>
          <w:p>
            <w:r>
              <w:t>Collaborators</w:t>
            </w:r>
          </w:p>
        </w:tc>
        <w:tc>
          <w:tcPr>
            <w:tcW w:type="dxa" w:w="4320"/>
          </w:tcPr>
          <w:p>
            <w:r>
              <w:t>Who help company fulfil customer needs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That develops and manages the offering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Environment affecting how company operates</w:t>
            </w:r>
          </w:p>
        </w:tc>
      </w:tr>
    </w:tbl>
    <w:p>
      <w:pPr>
        <w:pStyle w:val="Heading2"/>
      </w:pPr>
      <w:r>
        <w:t>3.5 NEW 4Cs Framework (Digital Age)</w:t>
      </w:r>
    </w:p>
    <w:p>
      <w:r>
        <w:rPr>
          <w:b/>
        </w:rPr>
        <w:t>CO-CREATION:</w:t>
      </w:r>
      <w:r>
        <w:t xml:space="preserve"> Product development with customers (not just for them)</w:t>
      </w:r>
    </w:p>
    <w:p>
      <w:r>
        <w:rPr>
          <w:b/>
        </w:rPr>
        <w:t>CURRENCY:</w:t>
      </w:r>
      <w:r>
        <w:t xml:space="preserve"> Dynamic pricing based on demand (like airlines) - price fluctuates</w:t>
      </w:r>
    </w:p>
    <w:p>
      <w:r>
        <w:rPr>
          <w:b/>
        </w:rPr>
        <w:t>COMMUNAL ACTIVATION:</w:t>
      </w:r>
      <w:r>
        <w:t xml:space="preserve"> Peer-to-peer distribution (Airbnb, sharing economy)</w:t>
      </w:r>
    </w:p>
    <w:p>
      <w:r>
        <w:rPr>
          <w:b/>
        </w:rPr>
        <w:t>CONVERSATION:</w:t>
      </w:r>
      <w:r>
        <w:t xml:space="preserve"> Two-way communication via social media (TripAdvisor, customer ratings)</w:t>
      </w:r>
    </w:p>
    <w:p>
      <w:pPr>
        <w:pStyle w:val="Heading2"/>
      </w:pPr>
      <w:r>
        <w:t>3.6 Omnichannel Marketing (O+O)</w:t>
      </w:r>
    </w:p>
    <w:p>
      <w:r>
        <w:rPr>
          <w:b/>
        </w:rPr>
        <w:t xml:space="preserve">Definition: </w:t>
      </w:r>
      <w:r>
        <w:t>Integration of all physical (offline) and digital (online) channels to offer unified customer experience. "Omni" means "all".</w:t>
      </w:r>
    </w:p>
    <w:p/>
    <w:p>
      <w:r>
        <w:rPr>
          <w:b/>
        </w:rPr>
        <w:t>Tanishq Example:</w:t>
      </w:r>
    </w:p>
    <w:p>
      <w:r>
        <w:t>• Online accounts for 10% direct orders, 90% leads converted in-store</w:t>
      </w:r>
    </w:p>
    <w:p>
      <w:r>
        <w:t>• 80,000 leads/month from website, 1,000 daily chats</w:t>
      </w:r>
    </w:p>
    <w:p>
      <w:r>
        <w:t>• 3 million monthly unique visitors</w:t>
      </w:r>
    </w:p>
    <w:p>
      <w:r>
        <w:t>• Omni-channel sales: ₹1,100 crore in FY22</w:t>
      </w:r>
    </w:p>
    <w:p>
      <w:pPr>
        <w:pStyle w:val="Heading2"/>
      </w:pPr>
      <w:r>
        <w:t>3.7 Experience Economy</w:t>
      </w:r>
    </w:p>
    <w:p>
      <w:r>
        <w:t>Modern marketing focuses on creating memorable EXPERIENCES, not just products.</w:t>
      </w:r>
    </w:p>
    <w:p>
      <w:pPr>
        <w:pStyle w:val="ListBullet"/>
      </w:pPr>
      <w:r>
        <w:t>Autostadt (Volkswagen) - Car delivery experience</w:t>
      </w:r>
    </w:p>
    <w:p>
      <w:pPr>
        <w:pStyle w:val="ListBullet"/>
      </w:pPr>
      <w:r>
        <w:t>Ferrari World - Brand experience theme park</w:t>
      </w:r>
    </w:p>
    <w:p>
      <w:pPr>
        <w:pStyle w:val="ListBullet"/>
      </w:pPr>
      <w:r>
        <w:t>Museum of Ice Cream - Experiential marketing</w:t>
      </w:r>
    </w:p>
    <w:p>
      <w:pPr>
        <w:pStyle w:val="ListBullet"/>
      </w:pPr>
      <w:r>
        <w:t>Starbucks - Third place experience (home, work, Starbucks)</w:t>
      </w:r>
    </w:p>
    <w:p>
      <w:pPr>
        <w:pStyle w:val="Heading2"/>
      </w:pPr>
      <w:r>
        <w:t>3.8 Transactional vs Relationship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TRANSACTIONAL</w:t>
            </w:r>
          </w:p>
        </w:tc>
        <w:tc>
          <w:tcPr>
            <w:tcW w:type="dxa" w:w="4320"/>
          </w:tcPr>
          <w:p>
            <w:r>
              <w:t>RELATIONSHIP</w:t>
            </w:r>
          </w:p>
        </w:tc>
      </w:tr>
      <w:tr>
        <w:tc>
          <w:tcPr>
            <w:tcW w:type="dxa" w:w="4320"/>
          </w:tcPr>
          <w:p>
            <w:r>
              <w:t>Focus on sales volume</w:t>
            </w:r>
          </w:p>
        </w:tc>
        <w:tc>
          <w:tcPr>
            <w:tcW w:type="dxa" w:w="4320"/>
          </w:tcPr>
          <w:p>
            <w:r>
              <w:t>Focus on customer retention</w:t>
            </w:r>
          </w:p>
        </w:tc>
      </w:tr>
      <w:tr>
        <w:tc>
          <w:tcPr>
            <w:tcW w:type="dxa" w:w="4320"/>
          </w:tcPr>
          <w:p>
            <w:r>
              <w:t>Short-term</w:t>
            </w:r>
          </w:p>
        </w:tc>
        <w:tc>
          <w:tcPr>
            <w:tcW w:type="dxa" w:w="4320"/>
          </w:tcPr>
          <w:p>
            <w:r>
              <w:t>Long-term</w:t>
            </w:r>
          </w:p>
        </w:tc>
      </w:tr>
      <w:tr>
        <w:tc>
          <w:tcPr>
            <w:tcW w:type="dxa" w:w="4320"/>
          </w:tcPr>
          <w:p>
            <w:r>
              <w:t>One-time exchange</w:t>
            </w:r>
          </w:p>
        </w:tc>
        <w:tc>
          <w:tcPr>
            <w:tcW w:type="dxa" w:w="4320"/>
          </w:tcPr>
          <w:p>
            <w:r>
              <w:t>Ongoing relationship</w:t>
            </w:r>
          </w:p>
        </w:tc>
      </w:tr>
    </w:tbl>
    <w:p>
      <w:r>
        <w:br w:type="page"/>
      </w:r>
    </w:p>
    <w:p>
      <w:pPr>
        <w:pStyle w:val="Heading1"/>
      </w:pPr>
      <w:r>
        <w:t>CHAPTER 4: STP - SEGMENTATION, TARGETING, POSITIONING</w:t>
      </w:r>
    </w:p>
    <w:p>
      <w:pPr>
        <w:pStyle w:val="Heading2"/>
      </w:pPr>
      <w:r>
        <w:t>4.1 Segmentation</w:t>
      </w:r>
    </w:p>
    <w:p>
      <w:r>
        <w:rPr>
          <w:b/>
        </w:rPr>
        <w:t xml:space="preserve">Definition: </w:t>
      </w:r>
      <w:r>
        <w:t>Dividing HETEROGENEOUS market into HOMOGENEOUS groups</w:t>
      </w:r>
    </w:p>
    <w:p/>
    <w:p>
      <w:r>
        <w:rPr>
          <w:b/>
        </w:rPr>
        <w:t xml:space="preserve">Segment: </w:t>
      </w:r>
      <w:r>
        <w:t>A group of customers having similar needs and wants</w:t>
      </w:r>
    </w:p>
    <w:p/>
    <w:p>
      <w:r>
        <w:rPr>
          <w:b/>
        </w:rPr>
        <w:t xml:space="preserve">Why Segment? </w:t>
      </w:r>
      <w:r>
        <w:t>Company can't serve all customers (limited resources); Customers have diverse needs; Focus on specific segment for effectiveness</w:t>
      </w:r>
    </w:p>
    <w:p>
      <w:r>
        <w:rPr>
          <w:b/>
        </w:rPr>
        <w:t xml:space="preserve">Approach: </w:t>
      </w:r>
      <w:r>
        <w:t>RIFLE (focused) approach is better than SHOTGUN (scattered) approach</w:t>
      </w:r>
    </w:p>
    <w:p>
      <w:pPr>
        <w:pStyle w:val="Heading2"/>
      </w:pPr>
      <w:r>
        <w:t>4.2 Bases for Segmenting Consumer Markets</w:t>
      </w:r>
    </w:p>
    <w:p>
      <w:r>
        <w:rPr>
          <w:b/>
        </w:rPr>
        <w:t>GEOGRAPHIC:</w:t>
      </w:r>
      <w:r>
        <w:t xml:space="preserve"> Urban, Rural, Region, Climate, City size</w:t>
      </w:r>
    </w:p>
    <w:p>
      <w:r>
        <w:rPr>
          <w:b/>
        </w:rPr>
        <w:t>DEMOGRAPHIC:</w:t>
      </w:r>
      <w:r>
        <w:t xml:space="preserve"> Age, Gender, Income, Education, Occupation, Family size</w:t>
      </w:r>
    </w:p>
    <w:p>
      <w:r>
        <w:rPr>
          <w:b/>
        </w:rPr>
        <w:t>PSYCHOGRAPHIC:</w:t>
      </w:r>
      <w:r>
        <w:t xml:space="preserve"> Lifestyle, Personality, Values, Attitudes</w:t>
      </w:r>
    </w:p>
    <w:p>
      <w:r>
        <w:rPr>
          <w:b/>
        </w:rPr>
        <w:t>BEHAVIORAL:</w:t>
      </w:r>
      <w:r>
        <w:t xml:space="preserve"> Occasions, Benefits sought, Usage rate, User status, Loyalty</w:t>
      </w:r>
    </w:p>
    <w:p/>
    <w:p>
      <w:r>
        <w:rPr>
          <w:b/>
        </w:rPr>
        <w:t xml:space="preserve">ITC Example: </w:t>
      </w:r>
      <w:r>
        <w:t>'Right Shift' brand for 45+ age group (10 million households). By 2050, 40% of India's population will be over 45.</w:t>
      </w:r>
    </w:p>
    <w:p>
      <w:pPr>
        <w:pStyle w:val="Heading2"/>
      </w:pPr>
      <w:r>
        <w:t>4.3 Preference Segments</w:t>
      </w:r>
    </w:p>
    <w:p>
      <w:r>
        <w:rPr>
          <w:b/>
        </w:rPr>
        <w:t>HOMOGENEOUS:</w:t>
      </w:r>
      <w:r>
        <w:t xml:space="preserve"> All consumers have roughly same preferences - no natural segments</w:t>
      </w:r>
    </w:p>
    <w:p>
      <w:r>
        <w:rPr>
          <w:b/>
        </w:rPr>
        <w:t>DIFFUSED:</w:t>
      </w:r>
      <w:r>
        <w:t xml:space="preserve"> Preferences scattered - great variance in preferences</w:t>
      </w:r>
    </w:p>
    <w:p>
      <w:r>
        <w:rPr>
          <w:b/>
        </w:rPr>
        <w:t>CLUSTERED:</w:t>
      </w:r>
      <w:r>
        <w:t xml:space="preserve"> Distinct preference clusters - natural market segments</w:t>
      </w:r>
    </w:p>
    <w:p>
      <w:pPr>
        <w:pStyle w:val="Heading2"/>
      </w:pPr>
      <w:r>
        <w:t>4.4 Targeting</w:t>
      </w:r>
    </w:p>
    <w:p>
      <w:r>
        <w:rPr>
          <w:b/>
        </w:rPr>
        <w:t xml:space="preserve">Definition: </w:t>
      </w:r>
      <w:r>
        <w:t>Deciding how many and which segments to serve</w:t>
      </w:r>
    </w:p>
    <w:p>
      <w:pPr>
        <w:pStyle w:val="Heading3"/>
      </w:pPr>
      <w:r>
        <w:t>Five Patterns of Target Market Selection:</w:t>
      </w:r>
    </w:p>
    <w:p>
      <w:r>
        <w:rPr>
          <w:b/>
        </w:rPr>
        <w:t>1. Single Segment Concentration:</w:t>
      </w:r>
      <w:r>
        <w:t xml:space="preserve"> Focus on one segment only (Niche). Deep understanding but risky.</w:t>
      </w:r>
    </w:p>
    <w:p>
      <w:r>
        <w:rPr>
          <w:b/>
        </w:rPr>
        <w:t>2. Selective Specialization:</w:t>
      </w:r>
      <w:r>
        <w:t xml:space="preserve"> Multiple segments, diversified risk, little synergy needed.</w:t>
      </w:r>
    </w:p>
    <w:p>
      <w:r>
        <w:rPr>
          <w:b/>
        </w:rPr>
        <w:t>3. Product Specialization:</w:t>
      </w:r>
      <w:r>
        <w:t xml:space="preserve"> One product for several segments. Build reputation in specific product area.</w:t>
      </w:r>
    </w:p>
    <w:p>
      <w:r>
        <w:rPr>
          <w:b/>
        </w:rPr>
        <w:t>4. Market Specialization:</w:t>
      </w:r>
      <w:r>
        <w:t xml:space="preserve"> Serve many needs of ONE customer group.</w:t>
      </w:r>
    </w:p>
    <w:p>
      <w:r>
        <w:rPr>
          <w:b/>
        </w:rPr>
        <w:t>5. Full Market Coverage:</w:t>
      </w:r>
      <w:r>
        <w:t xml:space="preserve"> Serve all customer groups with all products (only for large firms).</w:t>
      </w:r>
    </w:p>
    <w:p>
      <w:pPr>
        <w:pStyle w:val="Heading3"/>
      </w:pPr>
      <w:r>
        <w:t>Targeting Strategies:</w:t>
      </w:r>
    </w:p>
    <w:p>
      <w:r>
        <w:rPr>
          <w:b/>
        </w:rPr>
        <w:t>MASS (Undifferentiated):</w:t>
      </w:r>
      <w:r>
        <w:t xml:space="preserve"> One size fits all - same offering to entire market</w:t>
      </w:r>
    </w:p>
    <w:p>
      <w:r>
        <w:rPr>
          <w:b/>
        </w:rPr>
        <w:t>SEGMENT (Differentiated):</w:t>
      </w:r>
      <w:r>
        <w:t xml:space="preserve"> Different offerings for different segments</w:t>
      </w:r>
    </w:p>
    <w:p>
      <w:r>
        <w:rPr>
          <w:b/>
        </w:rPr>
        <w:t>CONCENTRATED (Niche):</w:t>
      </w:r>
      <w:r>
        <w:t xml:space="preserve"> Focus on one specific segment</w:t>
      </w:r>
    </w:p>
    <w:p>
      <w:pPr>
        <w:pStyle w:val="Heading2"/>
      </w:pPr>
      <w:r>
        <w:t>4.5 Taj Hotels - Brand Architecture Example</w:t>
      </w:r>
    </w:p>
    <w:p>
      <w:r>
        <w:rPr>
          <w:b/>
        </w:rPr>
        <w:t>TAJ (Sun - Center):</w:t>
      </w:r>
      <w:r>
        <w:t xml:space="preserve"> Top-tier luxury brand</w:t>
      </w:r>
    </w:p>
    <w:p>
      <w:r>
        <w:rPr>
          <w:b/>
        </w:rPr>
        <w:t>VIVANTA by Taj:</w:t>
      </w:r>
      <w:r>
        <w:t xml:space="preserve"> Upper upscale, younger cosmopolitan travelers, tech-savvy - Taj endorsed</w:t>
      </w:r>
    </w:p>
    <w:p>
      <w:r>
        <w:rPr>
          <w:b/>
        </w:rPr>
        <w:t>The Gateway Hotel:</w:t>
      </w:r>
      <w:r>
        <w:t xml:space="preserve"> Mid-market business travel (3-star) - NOT endorsed by Taj name</w:t>
      </w:r>
    </w:p>
    <w:p>
      <w:r>
        <w:rPr>
          <w:b/>
        </w:rPr>
        <w:t>GINGER:</w:t>
      </w:r>
      <w:r>
        <w:t xml:space="preserve"> Budget/Economy (2-star) - SEPARATE subsidiary, not connected with Taj name</w:t>
      </w:r>
    </w:p>
    <w:p>
      <w:pPr>
        <w:pStyle w:val="Heading2"/>
      </w:pPr>
      <w:r>
        <w:t>4.6 Positioning</w:t>
      </w:r>
    </w:p>
    <w:p>
      <w:r>
        <w:rPr>
          <w:b/>
        </w:rPr>
        <w:t xml:space="preserve">Definition (Al Ries &amp; Jack Trout): </w:t>
      </w:r>
      <w:r>
        <w:t>The unique, clear, and desirable SLOT that a brand occupies in the MIND of consumers, relative to competing brands.</w:t>
      </w:r>
    </w:p>
    <w:p/>
    <w:p>
      <w:r>
        <w:rPr>
          <w:b/>
        </w:rPr>
        <w:t xml:space="preserve">Key Insight: </w:t>
      </w:r>
      <w:r>
        <w:t>"Positioning is NOT what you do to the product. Positioning is what you do to the MIND of the prospect."</w:t>
      </w:r>
    </w:p>
    <w:p/>
    <w:p>
      <w:r>
        <w:rPr>
          <w:b/>
        </w:rPr>
        <w:t xml:space="preserve">Brand Position: </w:t>
      </w:r>
      <w:r>
        <w:t>Part of brand identity actively communicated to target audience, demonstrating advantage over competitors</w:t>
      </w:r>
    </w:p>
    <w:p>
      <w:r>
        <w:rPr>
          <w:b/>
          <w:color w:val="FF0000"/>
        </w:rPr>
        <w:t xml:space="preserve">★ IMPORTANT: </w:t>
      </w:r>
      <w:r>
        <w:t>Best positioned brands can be described in ONE WORD: Volvo=Safety, KitKat=Break, Raymonds=Gentleman</w:t>
      </w:r>
    </w:p>
    <w:p>
      <w:pPr>
        <w:pStyle w:val="Heading2"/>
      </w:pPr>
      <w:r>
        <w:t>4.7 Positioning Framework</w:t>
      </w:r>
    </w:p>
    <w:p>
      <w:r>
        <w:t>WHAT - Key Benefit</w:t>
      </w:r>
    </w:p>
    <w:p>
      <w:r>
        <w:t>WHOM - Target Group</w:t>
      </w:r>
    </w:p>
    <w:p>
      <w:r>
        <w:t>WHY - Reason to Believe</w:t>
      </w:r>
    </w:p>
    <w:p/>
    <w:p>
      <w:r>
        <w:rPr>
          <w:b/>
        </w:rPr>
        <w:t xml:space="preserve">LIRIL Example: </w:t>
      </w:r>
      <w:r>
        <w:t>WHAT: Freshness | WHOM: Young active life | WHY: Lime</w:t>
      </w:r>
    </w:p>
    <w:p>
      <w:r>
        <w:rPr>
          <w:b/>
        </w:rPr>
        <w:t xml:space="preserve">DOVE Example: </w:t>
      </w:r>
      <w:r>
        <w:t>WHAT: Moist skin | WHOM: Women with dry skin | WHY: 1/4th moisturizer</w:t>
      </w:r>
    </w:p>
    <w:p>
      <w:pPr>
        <w:pStyle w:val="Heading2"/>
      </w:pPr>
      <w:r>
        <w:t>4.8 Perceptual Map (Positioning Map)</w:t>
      </w:r>
    </w:p>
    <w:p>
      <w:r>
        <w:rPr>
          <w:b/>
        </w:rPr>
        <w:t xml:space="preserve">Definition: </w:t>
      </w:r>
      <w:r>
        <w:t>Graphical representation of how customers see different brands in a category. Shows which slot is occupied by each brand.</w:t>
      </w:r>
    </w:p>
    <w:p>
      <w:r>
        <w:t>Uses of Perceptual Map:</w:t>
      </w:r>
    </w:p>
    <w:p>
      <w:pPr>
        <w:pStyle w:val="ListBullet"/>
      </w:pPr>
      <w:r>
        <w:t>Understand current brand positions</w:t>
      </w:r>
    </w:p>
    <w:p>
      <w:pPr>
        <w:pStyle w:val="ListBullet"/>
      </w:pPr>
      <w:r>
        <w:t>Identify if intended position is achieved or GAP exists</w:t>
      </w:r>
    </w:p>
    <w:p>
      <w:pPr>
        <w:pStyle w:val="ListBullet"/>
      </w:pPr>
      <w:r>
        <w:t>Find opportunities for repositioning</w:t>
      </w:r>
    </w:p>
    <w:p>
      <w:pPr>
        <w:pStyle w:val="ListBullet"/>
      </w:pPr>
      <w:r>
        <w:t>Identify unoccupied positions (market gaps)</w:t>
      </w:r>
    </w:p>
    <w:p>
      <w:pPr>
        <w:pStyle w:val="Heading2"/>
      </w:pPr>
      <w:r>
        <w:t>4.9 POP and POD</w:t>
      </w:r>
    </w:p>
    <w:p>
      <w:r>
        <w:rPr>
          <w:b/>
        </w:rPr>
        <w:t xml:space="preserve">POP (Points of Parity): </w:t>
      </w:r>
      <w:r>
        <w:t>Non-discriminating features - MUST HAVES, basic hygiene factors that all competitors have. Cannot be dropped. (e.g., camera in smartphone)</w:t>
      </w:r>
    </w:p>
    <w:p>
      <w:r>
        <w:rPr>
          <w:b/>
        </w:rPr>
        <w:t xml:space="preserve">POD (Points of Difference): </w:t>
      </w:r>
      <w:r>
        <w:t>Discriminating features - what makes the brand UNIQUE and different from competitors. (e.g., Dove's 1/4th moisturizer)</w:t>
      </w:r>
    </w:p>
    <w:p/>
    <w:p>
      <w:r>
        <w:rPr>
          <w:b/>
          <w:color w:val="FF0000"/>
        </w:rPr>
        <w:t xml:space="preserve">★ IMPORTANT: </w:t>
      </w:r>
      <w:r>
        <w:t>Always check: Are POPs delivering must-haves? Are PODs strong enough to create differentiation? Can POPs be converted to PODs?</w:t>
      </w:r>
    </w:p>
    <w:p>
      <w:r>
        <w:br w:type="page"/>
      </w:r>
    </w:p>
    <w:p>
      <w:pPr>
        <w:pStyle w:val="Heading1"/>
      </w:pPr>
      <w:r>
        <w:t>CHAPTER 5: MARKETING MIX (4Ps/7Ps)</w:t>
      </w:r>
    </w:p>
    <w:p>
      <w:pPr>
        <w:pStyle w:val="Heading2"/>
      </w:pPr>
      <w:r>
        <w:t>5.1 Marketing Mix Overview</w:t>
      </w:r>
    </w:p>
    <w:p>
      <w:r>
        <w:rPr>
          <w:b/>
        </w:rPr>
        <w:t xml:space="preserve">Definition: </w:t>
      </w:r>
      <w:r>
        <w:t>Set of marketing tools that a firm uses to pursue its marketing objectives and influence trade channels and final consumers.</w:t>
      </w:r>
    </w:p>
    <w:p/>
    <w:p>
      <w:r>
        <w:rPr>
          <w:b/>
        </w:rPr>
        <w:t>Key Contributors:</w:t>
      </w:r>
    </w:p>
    <w:p>
      <w:r>
        <w:t>• Coined 'Marketing Mix': James Culliton (Manager as 'mixer of ingredients')</w:t>
      </w:r>
    </w:p>
    <w:p>
      <w:r>
        <w:t>• Popularized: Neil H. Borden</w:t>
      </w:r>
    </w:p>
    <w:p>
      <w:r>
        <w:t>• 4Ps Framework: Jerome McCarthy</w:t>
      </w:r>
    </w:p>
    <w:p>
      <w:r>
        <w:t>• 4Cs Framework: Robert Lauterborn</w:t>
      </w:r>
    </w:p>
    <w:p>
      <w:pPr>
        <w:pStyle w:val="Heading2"/>
      </w:pPr>
      <w:r>
        <w:t>5.2 The 4Ps</w:t>
      </w:r>
    </w:p>
    <w:p>
      <w:r>
        <w:rPr>
          <w:b/>
        </w:rPr>
        <w:t>PRODUCT:</w:t>
      </w:r>
      <w:r>
        <w:t xml:space="preserve"> What you offer - goods, services, features, quality, design, brand, packaging</w:t>
      </w:r>
    </w:p>
    <w:p>
      <w:r>
        <w:rPr>
          <w:b/>
        </w:rPr>
        <w:t>PRICE:</w:t>
      </w:r>
      <w:r>
        <w:t xml:space="preserve"> What customer pays - list price, discounts, payment terms, credit</w:t>
      </w:r>
    </w:p>
    <w:p>
      <w:r>
        <w:rPr>
          <w:b/>
        </w:rPr>
        <w:t>PLACE:</w:t>
      </w:r>
      <w:r>
        <w:t xml:space="preserve"> Where/how product is available - channels, coverage, locations, inventory</w:t>
      </w:r>
    </w:p>
    <w:p>
      <w:r>
        <w:rPr>
          <w:b/>
        </w:rPr>
        <w:t>PROMOTION:</w:t>
      </w:r>
      <w:r>
        <w:t xml:space="preserve"> How you communicate - advertising, sales promotion, PR, personal selling</w:t>
      </w:r>
    </w:p>
    <w:p>
      <w:pPr>
        <w:pStyle w:val="Heading2"/>
      </w:pPr>
      <w:r>
        <w:t>5.3 Product Classification</w:t>
      </w:r>
    </w:p>
    <w:p>
      <w:r>
        <w:rPr>
          <w:b/>
        </w:rPr>
        <w:t>CONSUMER GOODS:</w:t>
      </w:r>
    </w:p>
    <w:p>
      <w:r>
        <w:rPr>
          <w:b/>
        </w:rPr>
        <w:t xml:space="preserve">  • Convenience Goods:</w:t>
      </w:r>
      <w:r>
        <w:t xml:space="preserve"> Staples (regular purchase), Impulse (unplanned), Emergency (urgent need)</w:t>
      </w:r>
    </w:p>
    <w:p>
      <w:r>
        <w:rPr>
          <w:b/>
        </w:rPr>
        <w:t xml:space="preserve">  • Shopping Goods:</w:t>
      </w:r>
      <w:r>
        <w:t xml:space="preserve"> Compare on price, quality, style (furniture, clothing)</w:t>
      </w:r>
    </w:p>
    <w:p>
      <w:r>
        <w:rPr>
          <w:b/>
        </w:rPr>
        <w:t xml:space="preserve">  • Specialty Goods:</w:t>
      </w:r>
      <w:r>
        <w:t xml:space="preserve"> Unique characteristics, brand loyalty (luxury cars, designer items)</w:t>
      </w:r>
    </w:p>
    <w:p>
      <w:r>
        <w:rPr>
          <w:b/>
        </w:rPr>
        <w:t xml:space="preserve">  • Unsought Goods:</w:t>
      </w:r>
      <w:r>
        <w:t xml:space="preserve"> Not normally thought of buying (insurance, funeral services)</w:t>
      </w:r>
    </w:p>
    <w:p>
      <w:r>
        <w:rPr>
          <w:b/>
        </w:rPr>
        <w:t>DURABILITY:</w:t>
      </w:r>
    </w:p>
    <w:p>
      <w:r>
        <w:t>• Durable Goods: Long-lasting (appliances, vehicles)</w:t>
      </w:r>
    </w:p>
    <w:p>
      <w:r>
        <w:t>• Non-Durable Goods: Consumed quickly (food, toiletries)</w:t>
      </w:r>
    </w:p>
    <w:p>
      <w:r>
        <w:rPr>
          <w:b/>
        </w:rPr>
        <w:t>INDUSTRIAL GOODS:</w:t>
      </w:r>
    </w:p>
    <w:p>
      <w:r>
        <w:t>Materials &amp; Parts, Capital Items, Supplies &amp; Services</w:t>
      </w:r>
    </w:p>
    <w:p>
      <w:pPr>
        <w:pStyle w:val="Heading2"/>
      </w:pPr>
      <w:r>
        <w:t>5.4 Five Levels of Product</w:t>
      </w:r>
    </w:p>
    <w:p>
      <w:r>
        <w:rPr>
          <w:b/>
        </w:rPr>
        <w:t>1. CORE PRODUCT:</w:t>
      </w:r>
      <w:r>
        <w:t xml:space="preserve"> Fundamental benefit/need the customer is really buying (transportation, entertainment)</w:t>
      </w:r>
    </w:p>
    <w:p>
      <w:r>
        <w:rPr>
          <w:b/>
        </w:rPr>
        <w:t>2. BASIC/GENERIC PRODUCT:</w:t>
      </w:r>
      <w:r>
        <w:t xml:space="preserve"> Basic version with necessary attributes to function</w:t>
      </w:r>
    </w:p>
    <w:p>
      <w:r>
        <w:rPr>
          <w:b/>
        </w:rPr>
        <w:t>3. EXPECTED PRODUCT:</w:t>
      </w:r>
      <w:r>
        <w:t xml:space="preserve"> Features buyers normally expect (quality, packaging, brand)</w:t>
      </w:r>
    </w:p>
    <w:p>
      <w:r>
        <w:rPr>
          <w:b/>
        </w:rPr>
        <w:t>4. AUGMENTED PRODUCT:</w:t>
      </w:r>
      <w:r>
        <w:t xml:space="preserve"> Exceeds customer expectations, sets apart from competition (warranty, after-sales)</w:t>
      </w:r>
    </w:p>
    <w:p>
      <w:r>
        <w:rPr>
          <w:b/>
        </w:rPr>
        <w:t>5. POTENTIAL PRODUCT:</w:t>
      </w:r>
      <w:r>
        <w:t xml:space="preserve"> Future transformations and augmentations possible</w:t>
      </w:r>
    </w:p>
    <w:p>
      <w:pPr>
        <w:pStyle w:val="Heading2"/>
      </w:pPr>
      <w:r>
        <w:t>5.5 Product Mix Dimensions</w:t>
      </w:r>
    </w:p>
    <w:p>
      <w:r>
        <w:rPr>
          <w:b/>
        </w:rPr>
        <w:t>WIDTH:</w:t>
      </w:r>
      <w:r>
        <w:t xml:space="preserve"> Number of different product LINES the company carries</w:t>
      </w:r>
    </w:p>
    <w:p>
      <w:r>
        <w:rPr>
          <w:b/>
        </w:rPr>
        <w:t>LENGTH:</w:t>
      </w:r>
      <w:r>
        <w:t xml:space="preserve"> Total number of ITEMS in the product mix</w:t>
      </w:r>
    </w:p>
    <w:p>
      <w:r>
        <w:rPr>
          <w:b/>
        </w:rPr>
        <w:t>DEPTH:</w:t>
      </w:r>
      <w:r>
        <w:t xml:space="preserve"> Number of VARIANTS offered of each product</w:t>
      </w:r>
    </w:p>
    <w:p>
      <w:r>
        <w:rPr>
          <w:b/>
        </w:rPr>
        <w:t>CONSISTENCY:</w:t>
      </w:r>
      <w:r>
        <w:t xml:space="preserve"> How closely related the product lines are</w:t>
      </w:r>
    </w:p>
    <w:p/>
    <w:p>
      <w:r>
        <w:rPr>
          <w:b/>
        </w:rPr>
        <w:t xml:space="preserve">HUL Example - Width: </w:t>
      </w:r>
      <w:r>
        <w:t>Personal Wash, Laundry, Skin Care, Hair Care, Oral Care, Deo, Tea, Coffee, Foods, Ice Cream</w:t>
      </w:r>
    </w:p>
    <w:p>
      <w:pPr>
        <w:pStyle w:val="Heading2"/>
      </w:pPr>
      <w:r>
        <w:t>5.6 What is a Brand?</w:t>
      </w:r>
    </w:p>
    <w:p>
      <w:r>
        <w:rPr>
          <w:b/>
        </w:rPr>
        <w:t xml:space="preserve">Definition: </w:t>
      </w:r>
      <w:r>
        <w:t>A name, term, sign, symbol, design or combination intended to identify goods/services and differentiate from competitors.</w:t>
      </w:r>
    </w:p>
    <w:p/>
    <w:p>
      <w:r>
        <w:rPr>
          <w:b/>
        </w:rPr>
        <w:t>Brand Elements:</w:t>
      </w:r>
    </w:p>
    <w:p>
      <w:pPr>
        <w:pStyle w:val="ListBullet"/>
      </w:pPr>
      <w:r>
        <w:t>Need fulfillment</w:t>
      </w:r>
    </w:p>
    <w:p>
      <w:pPr>
        <w:pStyle w:val="ListBullet"/>
      </w:pPr>
      <w:r>
        <w:t>Clear Identity</w:t>
      </w:r>
    </w:p>
    <w:p>
      <w:pPr>
        <w:pStyle w:val="ListBullet"/>
      </w:pPr>
      <w:r>
        <w:t>Tangibles and Intangibles</w:t>
      </w:r>
    </w:p>
    <w:p>
      <w:pPr>
        <w:pStyle w:val="ListBullet"/>
      </w:pPr>
      <w:r>
        <w:t>Differentiation</w:t>
      </w:r>
    </w:p>
    <w:p>
      <w:pPr>
        <w:pStyle w:val="ListBullet"/>
      </w:pPr>
      <w:r>
        <w:t>Creates Value</w:t>
      </w:r>
    </w:p>
    <w:p>
      <w:r>
        <w:rPr>
          <w:b/>
        </w:rPr>
        <w:t>Brand as Person Example - Virat Kohli:</w:t>
      </w:r>
    </w:p>
    <w:p>
      <w:r>
        <w:t>• Need: Winning, Achievement, Entertainment</w:t>
      </w:r>
    </w:p>
    <w:p>
      <w:r>
        <w:t>• Identity: Successful Captain, Active, Fitness</w:t>
      </w:r>
    </w:p>
    <w:p>
      <w:r>
        <w:t>• Tangibles: Batting records, Physical fitness, Beard</w:t>
      </w:r>
    </w:p>
    <w:p>
      <w:r>
        <w:t>• Intangibles: Pride, Inspiration, Aggression</w:t>
      </w:r>
    </w:p>
    <w:p>
      <w:r>
        <w:t>• Value: BCCI, Fans, IPL, Endorsements</w:t>
      </w:r>
    </w:p>
    <w:p>
      <w:pPr>
        <w:pStyle w:val="Heading2"/>
      </w:pPr>
      <w:r>
        <w:t>5.7 Pricing Strategies</w:t>
      </w:r>
    </w:p>
    <w:p>
      <w:r>
        <w:rPr>
          <w:b/>
        </w:rPr>
        <w:t>SKIMMING:</w:t>
      </w:r>
      <w:r>
        <w:t xml:space="preserve"> High initial price, then gradually lower (new tech products)</w:t>
      </w:r>
    </w:p>
    <w:p>
      <w:r>
        <w:rPr>
          <w:b/>
        </w:rPr>
        <w:t>PENETRATION:</w:t>
      </w:r>
      <w:r>
        <w:t xml:space="preserve"> Low initial price to gain market share quickly</w:t>
      </w:r>
    </w:p>
    <w:p>
      <w:r>
        <w:rPr>
          <w:b/>
        </w:rPr>
        <w:t>COMPETITIVE:</w:t>
      </w:r>
      <w:r>
        <w:t xml:space="preserve"> Price based on competitors' pricing</w:t>
      </w:r>
    </w:p>
    <w:p>
      <w:r>
        <w:rPr>
          <w:b/>
        </w:rPr>
        <w:t>DYNAMIC:</w:t>
      </w:r>
      <w:r>
        <w:t xml:space="preserve"> Flexible pricing based on demand (airlines, online retail)</w:t>
      </w:r>
    </w:p>
    <w:p>
      <w:pPr>
        <w:pStyle w:val="Heading2"/>
      </w:pPr>
      <w:r>
        <w:t>5.8 Distribution Strategies</w:t>
      </w:r>
    </w:p>
    <w:p>
      <w:r>
        <w:rPr>
          <w:b/>
        </w:rPr>
        <w:t>INTENSIVE:</w:t>
      </w:r>
      <w:r>
        <w:t xml:space="preserve"> As many outlets as possible (convenience goods)</w:t>
      </w:r>
    </w:p>
    <w:p>
      <w:r>
        <w:rPr>
          <w:b/>
        </w:rPr>
        <w:t>SELECTIVE:</w:t>
      </w:r>
      <w:r>
        <w:t xml:space="preserve"> More than one but fewer than all outlets (durables)</w:t>
      </w:r>
    </w:p>
    <w:p>
      <w:r>
        <w:rPr>
          <w:b/>
        </w:rPr>
        <w:t>EXCLUSIVE:</w:t>
      </w:r>
      <w:r>
        <w:t xml:space="preserve"> Very limited number of outlets (luxury goods)</w:t>
      </w:r>
    </w:p>
    <w:p>
      <w:r>
        <w:br w:type="page"/>
      </w:r>
    </w:p>
    <w:p>
      <w:pPr>
        <w:pStyle w:val="Heading1"/>
      </w:pPr>
      <w:r>
        <w:t>CHAPTER 6: PRODUCT LIFE CYCLE (PLC)</w:t>
      </w:r>
    </w:p>
    <w:p>
      <w:pPr>
        <w:pStyle w:val="Heading2"/>
      </w:pPr>
      <w:r>
        <w:t>6.1 PLC Concept</w:t>
      </w:r>
    </w:p>
    <w:p>
      <w:r>
        <w:rPr>
          <w:b/>
        </w:rPr>
        <w:t xml:space="preserve">Definition: </w:t>
      </w:r>
      <w:r>
        <w:t>PLC management is the succession of strategies used as a product goes through its life-cycle stages. Products have limited life, different stages with unique challenges, and profits rise and fall.</w:t>
      </w:r>
    </w:p>
    <w:p>
      <w:pPr>
        <w:pStyle w:val="Heading2"/>
      </w:pPr>
      <w:r>
        <w:t>6.2 Four Stages of PLC</w:t>
      </w:r>
    </w:p>
    <w:p>
      <w:r>
        <w:rPr>
          <w:b/>
        </w:rPr>
        <w:t>1. INTRODUCTION:</w:t>
      </w:r>
    </w:p>
    <w:p>
      <w:r>
        <w:t>• Sales: Slow growth</w:t>
      </w:r>
    </w:p>
    <w:p>
      <w:r>
        <w:t>• Profits: Negative (heavy launch expenses)</w:t>
      </w:r>
    </w:p>
    <w:p>
      <w:r>
        <w:t>• Customers: Innovators/Early Adopters</w:t>
      </w:r>
    </w:p>
    <w:p>
      <w:r>
        <w:t>• Competitors: Few</w:t>
      </w:r>
    </w:p>
    <w:p>
      <w:r>
        <w:t>• Strategy: Build awareness, selective distribution, cost-plus pricing</w:t>
      </w:r>
    </w:p>
    <w:p>
      <w:r>
        <w:t>• Examples: 5G, Driverless cars, OTT platforms</w:t>
      </w:r>
    </w:p>
    <w:p>
      <w:r>
        <w:rPr>
          <w:b/>
        </w:rPr>
        <w:t>2. GROWTH:</w:t>
      </w:r>
    </w:p>
    <w:p>
      <w:r>
        <w:t>• Sales: Rapidly rising</w:t>
      </w:r>
    </w:p>
    <w:p>
      <w:r>
        <w:t>• Profits: Rising</w:t>
      </w:r>
    </w:p>
    <w:p>
      <w:r>
        <w:t>• Customers: Early Adopters/Early Majority</w:t>
      </w:r>
    </w:p>
    <w:p>
      <w:r>
        <w:t>• Competitors: Growing number</w:t>
      </w:r>
    </w:p>
    <w:p>
      <w:r>
        <w:t>• Strategy: Maximize market share, penetration pricing, intensive distribution</w:t>
      </w:r>
    </w:p>
    <w:p>
      <w:r>
        <w:t>• Examples: LED TVs, Electric cars, Smartphones, E-commerce</w:t>
      </w:r>
    </w:p>
    <w:p>
      <w:r>
        <w:rPr>
          <w:b/>
        </w:rPr>
        <w:t>3. MATURITY:</w:t>
      </w:r>
    </w:p>
    <w:p>
      <w:r>
        <w:t>• Sales: Peak (slowdown in growth)</w:t>
      </w:r>
    </w:p>
    <w:p>
      <w:r>
        <w:t>• Profits: High but stabilizing/declining</w:t>
      </w:r>
    </w:p>
    <w:p>
      <w:r>
        <w:t>• Customers: Middle majority</w:t>
      </w:r>
    </w:p>
    <w:p>
      <w:r>
        <w:t>• Competitors: Stable, beginning to decline</w:t>
      </w:r>
    </w:p>
    <w:p>
      <w:r>
        <w:t>• Strategy: Defend market share, competitive pricing, more intensive distribution</w:t>
      </w:r>
    </w:p>
    <w:p>
      <w:r>
        <w:t>• Examples: FMCG products, Cola majors</w:t>
      </w:r>
    </w:p>
    <w:p>
      <w:r>
        <w:rPr>
          <w:b/>
        </w:rPr>
        <w:t>4. DECLINE:</w:t>
      </w:r>
    </w:p>
    <w:p>
      <w:r>
        <w:t>• Sales: Declining</w:t>
      </w:r>
    </w:p>
    <w:p>
      <w:r>
        <w:t>• Profits: Declining/Eroding</w:t>
      </w:r>
    </w:p>
    <w:p>
      <w:r>
        <w:t>• Customers: Laggards</w:t>
      </w:r>
    </w:p>
    <w:p>
      <w:r>
        <w:t>• Competitors: Declining number</w:t>
      </w:r>
    </w:p>
    <w:p>
      <w:r>
        <w:t>• Strategy: Reduce expenditure, milk the brand, phase out weak products</w:t>
      </w:r>
    </w:p>
    <w:p>
      <w:r>
        <w:t>• Examples: Feature phones, Landlines, CDs/DVDs, Pagers</w:t>
      </w:r>
    </w:p>
    <w:p>
      <w:pPr>
        <w:pStyle w:val="Heading2"/>
      </w:pPr>
      <w:r>
        <w:t>6.3 PLC Patterns</w:t>
      </w:r>
    </w:p>
    <w:p>
      <w:r>
        <w:rPr>
          <w:b/>
        </w:rPr>
        <w:t>STYLE:</w:t>
      </w:r>
      <w:r>
        <w:t xml:space="preserve"> - Basic distinctive mode of expression that can last generations</w:t>
      </w:r>
    </w:p>
    <w:p>
      <w:r>
        <w:rPr>
          <w:b/>
        </w:rPr>
        <w:t>FASHION:</w:t>
      </w:r>
      <w:r>
        <w:t xml:space="preserve"> - Currently accepted style with growth, plateau, and decline</w:t>
      </w:r>
    </w:p>
    <w:p>
      <w:r>
        <w:rPr>
          <w:b/>
        </w:rPr>
        <w:t>FAD:</w:t>
      </w:r>
      <w:r>
        <w:t xml:space="preserve"> - Quick rise and fall, limited following</w:t>
      </w:r>
    </w:p>
    <w:p>
      <w:r>
        <w:rPr>
          <w:b/>
        </w:rPr>
        <w:t>SCALLOPED:</w:t>
      </w:r>
      <w:r>
        <w:t xml:space="preserve"> - Multiple humps due to new uses/features</w:t>
      </w:r>
    </w:p>
    <w:p>
      <w:r>
        <w:rPr>
          <w:b/>
        </w:rPr>
        <w:t>CYCLE-RECYCLE:</w:t>
      </w:r>
      <w:r>
        <w:t xml:space="preserve"> - Second smaller cycle after initial decline</w:t>
      </w:r>
    </w:p>
    <w:p>
      <w:r>
        <w:rPr>
          <w:b/>
        </w:rPr>
        <w:t>GROWTH-SLUMP-MATURITY:</w:t>
      </w:r>
      <w:r>
        <w:t xml:space="preserve"> - Quick growth, slump, then stable maturity</w:t>
      </w:r>
    </w:p>
    <w:p>
      <w:pPr>
        <w:pStyle w:val="Heading2"/>
      </w:pPr>
      <w:r>
        <w:t>6.4 Extending Maturity Stage</w:t>
      </w:r>
    </w:p>
    <w:p>
      <w:r>
        <w:t>Strategies to extend product life:</w:t>
      </w:r>
    </w:p>
    <w:p>
      <w:pPr>
        <w:pStyle w:val="ListBullet"/>
      </w:pPr>
      <w:r>
        <w:t>Increase USERS - find new customer segments</w:t>
      </w:r>
    </w:p>
    <w:p>
      <w:pPr>
        <w:pStyle w:val="ListBullet"/>
      </w:pPr>
      <w:r>
        <w:t>Increase USES - find new applications</w:t>
      </w:r>
    </w:p>
    <w:p>
      <w:pPr>
        <w:pStyle w:val="ListBullet"/>
      </w:pPr>
      <w:r>
        <w:t>Increase OCCASIONS - create new usage situations</w:t>
      </w:r>
    </w:p>
    <w:p>
      <w:pPr>
        <w:pStyle w:val="ListBullet"/>
      </w:pPr>
      <w:r>
        <w:t>Increase FREQUENCY of use</w:t>
      </w:r>
    </w:p>
    <w:p>
      <w:r>
        <w:rPr>
          <w:b/>
        </w:rPr>
        <w:t xml:space="preserve">Fevikwik Example: </w:t>
      </w:r>
      <w:r>
        <w:t>'Chutki mein chipkaye' - Expanded from professional use to home use to all-purpose fixer. Pidilite has 60% adhesives market share, 80% instant adhesive share.</w:t>
      </w:r>
    </w:p>
    <w:p>
      <w:pPr>
        <w:pStyle w:val="Heading2"/>
      </w:pPr>
      <w:r>
        <w:t>6.5 PLC Limitations</w:t>
      </w:r>
    </w:p>
    <w:p>
      <w:pPr>
        <w:pStyle w:val="ListBullet"/>
      </w:pPr>
      <w:r>
        <w:t>Difficult to accurately gauge which stage product is in</w:t>
      </w:r>
    </w:p>
    <w:p>
      <w:pPr>
        <w:pStyle w:val="ListBullet"/>
      </w:pPr>
      <w:r>
        <w:t>Different products have different PLC shapes</w:t>
      </w:r>
    </w:p>
    <w:p>
      <w:pPr>
        <w:pStyle w:val="ListBullet"/>
      </w:pPr>
      <w:r>
        <w:t>Duration of each stage is unpredictable</w:t>
      </w:r>
    </w:p>
    <w:p>
      <w:pPr>
        <w:pStyle w:val="ListBullet"/>
      </w:pPr>
      <w:r>
        <w:t>Hard to detect when maturity or decline begins</w:t>
      </w:r>
    </w:p>
    <w:p>
      <w:pPr>
        <w:pStyle w:val="ListBullet"/>
      </w:pPr>
      <w:r>
        <w:t>Can lead to misleading objectives if followed strictly</w:t>
      </w:r>
    </w:p>
    <w:p>
      <w:r>
        <w:br w:type="page"/>
      </w:r>
    </w:p>
    <w:p>
      <w:pPr>
        <w:pStyle w:val="Heading1"/>
      </w:pPr>
      <w:r>
        <w:t>CHAPTER 7: NEW PRODUCT DEVELOPMENT &amp; DIFFUSION</w:t>
      </w:r>
    </w:p>
    <w:p>
      <w:pPr>
        <w:pStyle w:val="Heading2"/>
      </w:pPr>
      <w:r>
        <w:t>7.1 Key Definitions</w:t>
      </w:r>
    </w:p>
    <w:p>
      <w:r>
        <w:rPr>
          <w:b/>
        </w:rPr>
        <w:t>INNOVATION:</w:t>
      </w:r>
      <w:r>
        <w:t xml:space="preserve"> - Changes customer's life or experience in some way</w:t>
      </w:r>
    </w:p>
    <w:p>
      <w:r>
        <w:rPr>
          <w:b/>
        </w:rPr>
        <w:t>INVENTION:</w:t>
      </w:r>
      <w:r>
        <w:t xml:space="preserve"> - Product of creative and curious mind (may not reach market)</w:t>
      </w:r>
    </w:p>
    <w:p>
      <w:r>
        <w:rPr>
          <w:b/>
        </w:rPr>
        <w:t>DISCOVERY:</w:t>
      </w:r>
      <w:r>
        <w:t xml:space="preserve"> - Something already there, just found</w:t>
      </w:r>
    </w:p>
    <w:p>
      <w:r>
        <w:rPr>
          <w:b/>
        </w:rPr>
        <w:t>IDEA:</w:t>
      </w:r>
      <w:r>
        <w:t xml:space="preserve"> - By itself changes nothing until implemented</w:t>
      </w:r>
    </w:p>
    <w:p>
      <w:pPr>
        <w:pStyle w:val="Heading2"/>
      </w:pPr>
      <w:r>
        <w:t>7.2 Types of New Products</w:t>
      </w:r>
    </w:p>
    <w:p>
      <w:r>
        <w:rPr>
          <w:b/>
        </w:rPr>
        <w:t>New to COMPANY:</w:t>
      </w:r>
      <w:r>
        <w:t xml:space="preserve"> - Company never developed/sold before, but others might have</w:t>
      </w:r>
    </w:p>
    <w:p>
      <w:r>
        <w:rPr>
          <w:b/>
        </w:rPr>
        <w:t>New to MARKET:</w:t>
      </w:r>
      <w:r>
        <w:t xml:space="preserve"> - Never seen before in the marketplace</w:t>
      </w:r>
    </w:p>
    <w:p>
      <w:pPr>
        <w:pStyle w:val="Heading2"/>
      </w:pPr>
      <w:r>
        <w:t>7.3 New Product Development Process (NPDP)</w:t>
      </w:r>
    </w:p>
    <w:p>
      <w:pPr>
        <w:pStyle w:val="ListBullet"/>
      </w:pPr>
      <w:r>
        <w:t>1. Idea Generation</w:t>
      </w:r>
    </w:p>
    <w:p>
      <w:pPr>
        <w:pStyle w:val="ListBullet"/>
      </w:pPr>
      <w:r>
        <w:t>2. Idea Screening</w:t>
      </w:r>
    </w:p>
    <w:p>
      <w:pPr>
        <w:pStyle w:val="ListBullet"/>
      </w:pPr>
      <w:r>
        <w:t>3. Concept Development &amp; Testing</w:t>
      </w:r>
    </w:p>
    <w:p>
      <w:pPr>
        <w:pStyle w:val="ListBullet"/>
      </w:pPr>
      <w:r>
        <w:t>4. Marketing Strategy Development</w:t>
      </w:r>
    </w:p>
    <w:p>
      <w:pPr>
        <w:pStyle w:val="ListBullet"/>
      </w:pPr>
      <w:r>
        <w:t>5. Business Analysis</w:t>
      </w:r>
    </w:p>
    <w:p>
      <w:pPr>
        <w:pStyle w:val="ListBullet"/>
      </w:pPr>
      <w:r>
        <w:t>6. Product Development</w:t>
      </w:r>
    </w:p>
    <w:p>
      <w:pPr>
        <w:pStyle w:val="ListBullet"/>
      </w:pPr>
      <w:r>
        <w:t>7. Test Marketing</w:t>
      </w:r>
    </w:p>
    <w:p>
      <w:pPr>
        <w:pStyle w:val="ListBullet"/>
      </w:pPr>
      <w:r>
        <w:t>8. Commercialization</w:t>
      </w:r>
    </w:p>
    <w:p>
      <w:r>
        <w:rPr>
          <w:b/>
        </w:rPr>
        <w:t xml:space="preserve">Pampers Example: </w:t>
      </w:r>
      <w:r>
        <w:t>P&amp;G researcher experienced inconvenience of changing baby's diapers → After 6 YEARS of R&amp;D → Launched in 1961</w:t>
      </w:r>
    </w:p>
    <w:p>
      <w:pPr>
        <w:pStyle w:val="Heading2"/>
      </w:pPr>
      <w:r>
        <w:t>7.4 Consumer Adoption Process</w:t>
      </w:r>
    </w:p>
    <w:p>
      <w:r>
        <w:rPr>
          <w:b/>
        </w:rPr>
        <w:t xml:space="preserve">Definition: </w:t>
      </w:r>
      <w:r>
        <w:t>Mental steps an individual passes through from first hearing about innovation to final adoption</w:t>
      </w:r>
    </w:p>
    <w:p/>
    <w:p>
      <w:r>
        <w:rPr>
          <w:b/>
        </w:rPr>
        <w:t>Five Stages:</w:t>
      </w:r>
    </w:p>
    <w:p>
      <w:r>
        <w:rPr>
          <w:b/>
        </w:rPr>
        <w:t>1. AWARENESS:</w:t>
      </w:r>
      <w:r>
        <w:t xml:space="preserve"> Becomes aware but lacks information</w:t>
      </w:r>
    </w:p>
    <w:p>
      <w:r>
        <w:rPr>
          <w:b/>
        </w:rPr>
        <w:t>2. INTEREST:</w:t>
      </w:r>
      <w:r>
        <w:t xml:space="preserve"> Stimulated to seek information</w:t>
      </w:r>
    </w:p>
    <w:p>
      <w:r>
        <w:rPr>
          <w:b/>
        </w:rPr>
        <w:t>3. EVALUATION:</w:t>
      </w:r>
      <w:r>
        <w:t xml:space="preserve"> Considers whether to try</w:t>
      </w:r>
    </w:p>
    <w:p>
      <w:r>
        <w:rPr>
          <w:b/>
        </w:rPr>
        <w:t>4. TRIAL:</w:t>
      </w:r>
      <w:r>
        <w:t xml:space="preserve"> Tries the innovation</w:t>
      </w:r>
    </w:p>
    <w:p>
      <w:r>
        <w:rPr>
          <w:b/>
        </w:rPr>
        <w:t>5. ADOPTION:</w:t>
      </w:r>
      <w:r>
        <w:t xml:space="preserve"> Decides on regular use</w:t>
      </w:r>
    </w:p>
    <w:p>
      <w:pPr>
        <w:pStyle w:val="Heading2"/>
      </w:pPr>
      <w:r>
        <w:t>7.5 Adopter Categories (Diffusion of Innovation)</w:t>
      </w:r>
    </w:p>
    <w:p>
      <w:r>
        <w:rPr>
          <w:b/>
        </w:rPr>
        <w:t>1. INNOVATORS (2.5%):</w:t>
      </w:r>
      <w:r>
        <w:t xml:space="preserve"> Technology enthusiasts, venturesome, first to try</w:t>
      </w:r>
    </w:p>
    <w:p>
      <w:r>
        <w:rPr>
          <w:b/>
        </w:rPr>
        <w:t>2. EARLY ADOPTERS (13.5%):</w:t>
      </w:r>
      <w:r>
        <w:t xml:space="preserve"> Opinion leaders, carefully search for new products</w:t>
      </w:r>
    </w:p>
    <w:p>
      <w:r>
        <w:rPr>
          <w:b/>
        </w:rPr>
        <w:t>3. EARLY MAJORITY (34%):</w:t>
      </w:r>
      <w:r>
        <w:t xml:space="preserve"> Adopt when benefits are proven, mainstream market begins</w:t>
      </w:r>
    </w:p>
    <w:p>
      <w:r>
        <w:rPr>
          <w:b/>
        </w:rPr>
        <w:t>4. LATE MAJORITY (34%):</w:t>
      </w:r>
      <w:r>
        <w:t xml:space="preserve"> Skeptical conservatives, risk averse, price sensitive</w:t>
      </w:r>
    </w:p>
    <w:p>
      <w:r>
        <w:rPr>
          <w:b/>
        </w:rPr>
        <w:t>5. LAGGARDS (16%):</w:t>
      </w:r>
      <w:r>
        <w:t xml:space="preserve"> Tradition bound, resist until status quo is indefensible</w:t>
      </w:r>
    </w:p>
    <w:p>
      <w:r>
        <w:rPr>
          <w:b/>
          <w:color w:val="FF0000"/>
        </w:rPr>
        <w:t xml:space="preserve">★ IMPORTANT: </w:t>
      </w:r>
      <w:r>
        <w:t>New product marketers should AIM AT EARLY ADOPTERS first, not mass market. Use innovation diffusion theory.</w:t>
      </w:r>
    </w:p>
    <w:p>
      <w:pPr>
        <w:pStyle w:val="Heading2"/>
      </w:pPr>
      <w:r>
        <w:t>7.6 Product Innovation Examples</w:t>
      </w:r>
    </w:p>
    <w:p>
      <w:pPr>
        <w:pStyle w:val="ListBullet"/>
      </w:pPr>
      <w:r>
        <w:t>Domino's 'Unthinkable Pizza': India's first plant protein-based pizza (100% vegetarian, tastes like chicken)</w:t>
      </w:r>
    </w:p>
    <w:p>
      <w:pPr>
        <w:pStyle w:val="ListBullet"/>
      </w:pPr>
      <w:r>
        <w:t>Paper Boat: Special drinks for special occasions - Thandai for Holi, Panakam for Rama Navami, Kacchi Lassi for Baisakhi</w:t>
      </w:r>
    </w:p>
    <w:p>
      <w:pPr>
        <w:pStyle w:val="ListBullet"/>
      </w:pPr>
      <w:r>
        <w:t>Coca-Cola Fusion: Fuze Tea, Vio flavored milk, Fanta with 10% juice (PM's call to help farmers)</w:t>
      </w:r>
    </w:p>
    <w:p>
      <w:pPr>
        <w:pStyle w:val="ListBullet"/>
      </w:pPr>
      <w:r>
        <w:t>Mondelez Bubbly: India's first aerated chocolate with air bubbles inside and outside</w:t>
      </w:r>
    </w:p>
    <w:p>
      <w:r>
        <w:br w:type="page"/>
      </w:r>
    </w:p>
    <w:p>
      <w:pPr>
        <w:pStyle w:val="Heading1"/>
      </w:pPr>
      <w:r>
        <w:t>EXAM SUMMARY &amp; KEY POINTS</w:t>
      </w:r>
    </w:p>
    <w:p>
      <w:pPr>
        <w:pStyle w:val="Heading2"/>
      </w:pPr>
      <w:r>
        <w:t>CRITICAL DEFINITIONS TO REMEMBER</w:t>
      </w:r>
    </w:p>
    <w:p>
      <w:r>
        <w:rPr>
          <w:b/>
        </w:rPr>
        <w:t>Marketing:</w:t>
      </w:r>
      <w:r>
        <w:t xml:space="preserve"> Creating environment for continuous selling; activity for creating, communicating, delivering value</w:t>
      </w:r>
    </w:p>
    <w:p>
      <w:r>
        <w:rPr>
          <w:b/>
        </w:rPr>
        <w:t>Marketing Myopia:</w:t>
      </w:r>
      <w:r>
        <w:t xml:space="preserve"> Excessive preoccupation with product ignoring customer (Theodore Levitt)</w:t>
      </w:r>
    </w:p>
    <w:p>
      <w:r>
        <w:rPr>
          <w:b/>
        </w:rPr>
        <w:t>Segmentation:</w:t>
      </w:r>
      <w:r>
        <w:t xml:space="preserve"> Dividing heterogeneous market into homogeneous groups</w:t>
      </w:r>
    </w:p>
    <w:p>
      <w:r>
        <w:rPr>
          <w:b/>
        </w:rPr>
        <w:t>Targeting:</w:t>
      </w:r>
      <w:r>
        <w:t xml:space="preserve"> Selecting which segments to serve</w:t>
      </w:r>
    </w:p>
    <w:p>
      <w:r>
        <w:rPr>
          <w:b/>
        </w:rPr>
        <w:t>Positioning:</w:t>
      </w:r>
      <w:r>
        <w:t xml:space="preserve"> Creating distinctive place in consumer's mind relative to competitors</w:t>
      </w:r>
    </w:p>
    <w:p>
      <w:r>
        <w:rPr>
          <w:b/>
        </w:rPr>
        <w:t>POP:</w:t>
      </w:r>
      <w:r>
        <w:t xml:space="preserve"> Points of Parity - Must have features (hygiene factors)</w:t>
      </w:r>
    </w:p>
    <w:p>
      <w:r>
        <w:rPr>
          <w:b/>
        </w:rPr>
        <w:t>POD:</w:t>
      </w:r>
      <w:r>
        <w:t xml:space="preserve"> Points of Difference - Unique differentiating features</w:t>
      </w:r>
    </w:p>
    <w:p>
      <w:r>
        <w:rPr>
          <w:b/>
        </w:rPr>
        <w:t>Marketing Mix:</w:t>
      </w:r>
      <w:r>
        <w:t xml:space="preserve"> Set of marketing tools (4Ps) to pursue objectives</w:t>
      </w:r>
    </w:p>
    <w:p>
      <w:r>
        <w:rPr>
          <w:b/>
        </w:rPr>
        <w:t>PLC:</w:t>
      </w:r>
      <w:r>
        <w:t xml:space="preserve"> Stages a product goes through: Introduction → Growth → Maturity → Decline</w:t>
      </w:r>
    </w:p>
    <w:p>
      <w:r>
        <w:rPr>
          <w:b/>
        </w:rPr>
        <w:t>Adoption Process:</w:t>
      </w:r>
      <w:r>
        <w:t xml:space="preserve"> Awareness → Interest → Evaluation → Trial → Adoption</w:t>
      </w:r>
    </w:p>
    <w:p>
      <w:pPr>
        <w:pStyle w:val="Heading2"/>
      </w:pPr>
      <w:r>
        <w:t>KEY FRAMEWORKS</w:t>
      </w:r>
    </w:p>
    <w:p>
      <w:pPr>
        <w:pStyle w:val="ListBullet"/>
      </w:pPr>
      <w:r>
        <w:t>PEST-ND Analysis: Political, Economic, Socio-cultural, Technological, Natural, Demographic</w:t>
      </w:r>
    </w:p>
    <w:p>
      <w:pPr>
        <w:pStyle w:val="ListBullet"/>
      </w:pPr>
      <w:r>
        <w:t>4Ps: Product, Price, Place, Promotion</w:t>
      </w:r>
    </w:p>
    <w:p>
      <w:pPr>
        <w:pStyle w:val="ListBullet"/>
      </w:pPr>
      <w:r>
        <w:t>4Cs (Lauterborn): Customer value, Cost, Convenience, Communication</w:t>
      </w:r>
    </w:p>
    <w:p>
      <w:pPr>
        <w:pStyle w:val="ListBullet"/>
      </w:pPr>
      <w:r>
        <w:t>New 4Cs: Co-creation, Currency, Communal Activation, Conversation</w:t>
      </w:r>
    </w:p>
    <w:p>
      <w:pPr>
        <w:pStyle w:val="ListBullet"/>
      </w:pPr>
      <w:r>
        <w:t>5C Framework: Customers, Competitors, Collaborators, Company, Context</w:t>
      </w:r>
    </w:p>
    <w:p>
      <w:pPr>
        <w:pStyle w:val="ListBullet"/>
      </w:pPr>
      <w:r>
        <w:t>STP: Segmentation → Targeting → Positioning</w:t>
      </w:r>
    </w:p>
    <w:p>
      <w:pPr>
        <w:pStyle w:val="ListBullet"/>
      </w:pPr>
      <w:r>
        <w:t>5 Product Levels: Core → Basic → Expected → Augmented → Potential</w:t>
      </w:r>
    </w:p>
    <w:p>
      <w:pPr>
        <w:pStyle w:val="ListBullet"/>
      </w:pPr>
      <w:r>
        <w:t>Adopter Categories: Innovators → Early Adopters → Early Majority → Late Majority → Laggards</w:t>
      </w:r>
    </w:p>
    <w:p>
      <w:pPr>
        <w:pStyle w:val="Heading2"/>
      </w:pPr>
      <w:r>
        <w:t>IMPORTANT NAMES TO REMEMBER</w:t>
      </w:r>
    </w:p>
    <w:p>
      <w:pPr>
        <w:pStyle w:val="ListBullet"/>
      </w:pPr>
      <w:r>
        <w:t>Theodore Levitt - Marketing Myopia</w:t>
      </w:r>
    </w:p>
    <w:p>
      <w:pPr>
        <w:pStyle w:val="ListBullet"/>
      </w:pPr>
      <w:r>
        <w:t>Peter Drucker - 'Make selling superfluous'</w:t>
      </w:r>
    </w:p>
    <w:p>
      <w:pPr>
        <w:pStyle w:val="ListBullet"/>
      </w:pPr>
      <w:r>
        <w:t>Al Ries &amp; Jack Trout - Positioning concept</w:t>
      </w:r>
    </w:p>
    <w:p>
      <w:pPr>
        <w:pStyle w:val="ListBullet"/>
      </w:pPr>
      <w:r>
        <w:t>James Culliton - Coined 'Marketing Mix'</w:t>
      </w:r>
    </w:p>
    <w:p>
      <w:pPr>
        <w:pStyle w:val="ListBullet"/>
      </w:pPr>
      <w:r>
        <w:t>Neil H. Borden - Popularized Marketing Mix</w:t>
      </w:r>
    </w:p>
    <w:p>
      <w:pPr>
        <w:pStyle w:val="ListBullet"/>
      </w:pPr>
      <w:r>
        <w:t>Jerome McCarthy - 4Ps Framework</w:t>
      </w:r>
    </w:p>
    <w:p>
      <w:pPr>
        <w:pStyle w:val="ListBullet"/>
      </w:pPr>
      <w:r>
        <w:t>Robert Lauterborn - 4Cs Framework</w:t>
      </w:r>
    </w:p>
    <w:p>
      <w:pPr>
        <w:pStyle w:val="Heading2"/>
      </w:pPr>
      <w:r>
        <w:t>IMPORTANT EXAMPLES FOR ANSWERS</w:t>
      </w:r>
    </w:p>
    <w:p>
      <w:pPr>
        <w:pStyle w:val="ListBullet"/>
      </w:pPr>
      <w:r>
        <w:t>Customer Orientation: Amazon (empty chair), Flipkart (personal delivery), Indra Nooyi (market visits)</w:t>
      </w:r>
    </w:p>
    <w:p>
      <w:pPr>
        <w:pStyle w:val="ListBullet"/>
      </w:pPr>
      <w:r>
        <w:t>Marketing Myopia: Kodak, Nokia, HMT</w:t>
      </w:r>
    </w:p>
    <w:p>
      <w:pPr>
        <w:pStyle w:val="ListBullet"/>
      </w:pPr>
      <w:r>
        <w:t>Segmentation by Age: ITC Right Shift for 45+ age group</w:t>
      </w:r>
    </w:p>
    <w:p>
      <w:pPr>
        <w:pStyle w:val="ListBullet"/>
      </w:pPr>
      <w:r>
        <w:t>Brand Architecture: Taj Hotels (Taj → Vivanta → Gateway → Ginger)</w:t>
      </w:r>
    </w:p>
    <w:p>
      <w:pPr>
        <w:pStyle w:val="ListBullet"/>
      </w:pPr>
      <w:r>
        <w:t>Positioning: Volvo (Safety), Dove (1/4th moisturizer), Liril (Freshness)</w:t>
      </w:r>
    </w:p>
    <w:p>
      <w:pPr>
        <w:pStyle w:val="ListBullet"/>
      </w:pPr>
      <w:r>
        <w:t>PLC Stages: Introduction (5G), Growth (EVs), Maturity (FMCG), Decline (Feature phones)</w:t>
      </w:r>
    </w:p>
    <w:p>
      <w:pPr>
        <w:pStyle w:val="ListBullet"/>
      </w:pPr>
      <w:r>
        <w:t>PEST Examples: 7th Pay Commission (Economic), Swachh Bharat (Political), Festivals (Socio-cultural)</w:t>
      </w:r>
    </w:p>
    <w:p>
      <w:pPr>
        <w:pStyle w:val="ListBullet"/>
      </w:pPr>
      <w:r>
        <w:t>Research: Vicks, Tide, Maruti Big Data, Good Knight</w:t>
      </w:r>
    </w:p>
    <w:p>
      <w:pPr>
        <w:pStyle w:val="ListBullet"/>
      </w:pPr>
      <w:r>
        <w:t>Omnichannel: Tanishq (80,000 leads/month)</w:t>
      </w:r>
    </w:p>
    <w:p>
      <w:pPr>
        <w:pStyle w:val="ListBullet"/>
      </w:pPr>
      <w:r>
        <w:t>Innovation: Domino's plant pizza, Paper Boat festive drinks</w:t>
      </w:r>
    </w:p>
    <w:p>
      <w:pPr>
        <w:pStyle w:val="Heading2"/>
      </w:pPr>
      <w:r>
        <w:t>LIKELY EXAM QUESTIONS</w:t>
      </w:r>
    </w:p>
    <w:p>
      <w:pPr>
        <w:pStyle w:val="ListBullet"/>
      </w:pPr>
      <w:r>
        <w:t>Q1: Define Marketing. Explain the evolution of marketing concepts.</w:t>
      </w:r>
    </w:p>
    <w:p>
      <w:pPr>
        <w:pStyle w:val="ListBullet"/>
      </w:pPr>
      <w:r>
        <w:t>Q2: What is Marketing Myopia? Give examples.</w:t>
      </w:r>
    </w:p>
    <w:p>
      <w:pPr>
        <w:pStyle w:val="ListBullet"/>
      </w:pPr>
      <w:r>
        <w:t>Q3: Explain PEST Analysis with examples.</w:t>
      </w:r>
    </w:p>
    <w:p>
      <w:pPr>
        <w:pStyle w:val="ListBullet"/>
      </w:pPr>
      <w:r>
        <w:t>Q4: Differentiate between Selling and Marketing.</w:t>
      </w:r>
    </w:p>
    <w:p>
      <w:pPr>
        <w:pStyle w:val="ListBullet"/>
      </w:pPr>
      <w:r>
        <w:t>Q5: Explain the STP process with examples.</w:t>
      </w:r>
    </w:p>
    <w:p>
      <w:pPr>
        <w:pStyle w:val="ListBullet"/>
      </w:pPr>
      <w:r>
        <w:t>Q6: What is Positioning? Explain with Perceptual Map.</w:t>
      </w:r>
    </w:p>
    <w:p>
      <w:pPr>
        <w:pStyle w:val="ListBullet"/>
      </w:pPr>
      <w:r>
        <w:t>Q7: Differentiate between POP and POD.</w:t>
      </w:r>
    </w:p>
    <w:p>
      <w:pPr>
        <w:pStyle w:val="ListBullet"/>
      </w:pPr>
      <w:r>
        <w:t>Q8: Explain the 4Ps of Marketing Mix.</w:t>
      </w:r>
    </w:p>
    <w:p>
      <w:pPr>
        <w:pStyle w:val="ListBullet"/>
      </w:pPr>
      <w:r>
        <w:t>Q9: What are the 5 levels of product? Explain with example.</w:t>
      </w:r>
    </w:p>
    <w:p>
      <w:pPr>
        <w:pStyle w:val="ListBullet"/>
      </w:pPr>
      <w:r>
        <w:t>Q10: Explain Product Life Cycle stages with strategies.</w:t>
      </w:r>
    </w:p>
    <w:p>
      <w:pPr>
        <w:pStyle w:val="ListBullet"/>
      </w:pPr>
      <w:r>
        <w:t>Q11: What is New Product Development Process?</w:t>
      </w:r>
    </w:p>
    <w:p>
      <w:pPr>
        <w:pStyle w:val="ListBullet"/>
      </w:pPr>
      <w:r>
        <w:t>Q12: Explain the Consumer Adoption Process and Adopter Categories.</w:t>
      </w:r>
    </w:p>
    <w:p>
      <w:pPr>
        <w:pStyle w:val="ListBullet"/>
      </w:pPr>
      <w:r>
        <w:t>Q13: What is Omnichannel Marketing? Give examples.</w:t>
      </w:r>
    </w:p>
    <w:p>
      <w:pPr>
        <w:pStyle w:val="ListBullet"/>
      </w:pPr>
      <w:r>
        <w:t>Q14: Explain the 4C/5C Framework.</w:t>
      </w:r>
    </w:p>
    <w:p>
      <w:pPr>
        <w:pStyle w:val="ListBullet"/>
      </w:pPr>
      <w:r>
        <w:t>Q15: What is Experience Economy?</w:t>
      </w:r>
    </w:p>
    <w:p>
      <w:pPr>
        <w:pStyle w:val="Heading2"/>
      </w:pPr>
      <w:r>
        <w:t>QUICK REVISION POINTS</w:t>
      </w:r>
    </w:p>
    <w:p>
      <w:r>
        <w:rPr>
          <w:b/>
        </w:rPr>
        <w:t xml:space="preserve">Marketing Evolution: </w:t>
      </w:r>
      <w:r>
        <w:t>Production → Product → Selling → Marketing → Societal → Holistic</w:t>
      </w:r>
    </w:p>
    <w:p>
      <w:r>
        <w:rPr>
          <w:b/>
        </w:rPr>
        <w:t xml:space="preserve">Need → Want → Demand: </w:t>
      </w:r>
      <w:r>
        <w:t>Basic → Specific → Backed by money</w:t>
      </w:r>
    </w:p>
    <w:p>
      <w:r>
        <w:rPr>
          <w:b/>
        </w:rPr>
        <w:t xml:space="preserve">Segmentation Bases: </w:t>
      </w:r>
      <w:r>
        <w:t>GDPB = Geographic, Demographic, Psychographic, Behavioral</w:t>
      </w:r>
    </w:p>
    <w:p>
      <w:r>
        <w:rPr>
          <w:b/>
        </w:rPr>
        <w:t xml:space="preserve">Target Patterns: </w:t>
      </w:r>
      <w:r>
        <w:t>Single → Selective → Product → Market → Full</w:t>
      </w:r>
    </w:p>
    <w:p>
      <w:r>
        <w:rPr>
          <w:b/>
        </w:rPr>
        <w:t xml:space="preserve">PLC Stages: </w:t>
      </w:r>
      <w:r>
        <w:t>IGMD = Introduction, Growth, Maturity, Decline</w:t>
      </w:r>
    </w:p>
    <w:p>
      <w:r>
        <w:rPr>
          <w:b/>
        </w:rPr>
        <w:t xml:space="preserve">Adoption Stages: </w:t>
      </w:r>
      <w:r>
        <w:t>AIETA = Awareness, Interest, Evaluation, Trial, Adoption</w:t>
      </w:r>
    </w:p>
    <w:p>
      <w:r>
        <w:rPr>
          <w:b/>
        </w:rPr>
        <w:t xml:space="preserve">Adopter Types: </w:t>
      </w:r>
      <w:r>
        <w:t>IE-EM-LM-L = Innovators, Early Adopters, Early Majority, Late Majority, Laggards</w:t>
      </w:r>
    </w:p>
    <w:p>
      <w:r>
        <w:rPr>
          <w:b/>
        </w:rPr>
        <w:t xml:space="preserve">Distribution: </w:t>
      </w:r>
      <w:r>
        <w:t>Intensive (convenience) → Selective (durables) → Exclusive (luxury)</w:t>
      </w:r>
    </w:p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ALL THE BEST FOR YOUR EXAM!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