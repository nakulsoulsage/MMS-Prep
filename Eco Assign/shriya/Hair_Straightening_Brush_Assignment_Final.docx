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106D5" w14:textId="77777777" w:rsidR="00176AD1" w:rsidRDefault="00176AD1"/>
    <w:p w14:paraId="14DFE715" w14:textId="77777777" w:rsidR="00176AD1" w:rsidRDefault="00176AD1"/>
    <w:p w14:paraId="6CB0D1F7" w14:textId="77777777" w:rsidR="00176AD1" w:rsidRDefault="00000000">
      <w:pPr>
        <w:jc w:val="center"/>
      </w:pPr>
      <w:r>
        <w:rPr>
          <w:rFonts w:ascii="Times New Roman" w:hAnsi="Times New Roman"/>
          <w:b/>
          <w:sz w:val="36"/>
        </w:rPr>
        <w:t>MICROECONOMICS PRODUCT ASSIGNMENT</w:t>
      </w:r>
    </w:p>
    <w:p w14:paraId="5673D98E" w14:textId="77777777" w:rsidR="00176AD1" w:rsidRDefault="00176AD1"/>
    <w:p w14:paraId="356DFAEC" w14:textId="77777777" w:rsidR="00176AD1" w:rsidRDefault="00000000">
      <w:pPr>
        <w:jc w:val="center"/>
      </w:pPr>
      <w:r>
        <w:rPr>
          <w:rFonts w:ascii="Times New Roman" w:hAnsi="Times New Roman"/>
          <w:b/>
          <w:sz w:val="40"/>
        </w:rPr>
        <w:t>HAIR STRAIGHTENING BRUSH</w:t>
      </w:r>
    </w:p>
    <w:p w14:paraId="573FFD82" w14:textId="77777777" w:rsidR="00176AD1" w:rsidRDefault="00176AD1"/>
    <w:p w14:paraId="4CED52E5" w14:textId="77777777" w:rsidR="00176AD1" w:rsidRDefault="00000000">
      <w:pPr>
        <w:jc w:val="center"/>
      </w:pPr>
      <w:r>
        <w:rPr>
          <w:rFonts w:ascii="Times New Roman" w:hAnsi="Times New Roman"/>
          <w:i/>
          <w:sz w:val="28"/>
        </w:rPr>
        <w:t>A Microeconomic Analysis of Production, Cost, Demand, and Market Dynamics</w:t>
      </w:r>
    </w:p>
    <w:p w14:paraId="4791FFE5" w14:textId="77777777" w:rsidR="00176AD1" w:rsidRDefault="00176AD1"/>
    <w:p w14:paraId="4712D2D3" w14:textId="77777777" w:rsidR="00176AD1" w:rsidRDefault="00176AD1"/>
    <w:p w14:paraId="382ED24D" w14:textId="77777777" w:rsidR="00176AD1" w:rsidRDefault="00176AD1"/>
    <w:p w14:paraId="7746B228" w14:textId="77777777" w:rsidR="00176AD1" w:rsidRDefault="00176AD1"/>
    <w:p w14:paraId="6E2D8EBB" w14:textId="77777777" w:rsidR="00176AD1" w:rsidRDefault="00000000">
      <w:pPr>
        <w:jc w:val="center"/>
      </w:pPr>
      <w:r>
        <w:rPr>
          <w:rFonts w:ascii="Times New Roman" w:hAnsi="Times New Roman"/>
          <w:b/>
          <w:sz w:val="24"/>
        </w:rPr>
        <w:t xml:space="preserve">Name:  </w:t>
      </w:r>
      <w:r>
        <w:rPr>
          <w:rFonts w:ascii="Times New Roman" w:hAnsi="Times New Roman"/>
          <w:sz w:val="24"/>
        </w:rPr>
        <w:t>Shriya Parab</w:t>
      </w:r>
    </w:p>
    <w:p w14:paraId="64C992D8" w14:textId="77777777" w:rsidR="00176AD1" w:rsidRDefault="00000000">
      <w:pPr>
        <w:jc w:val="center"/>
      </w:pPr>
      <w:r>
        <w:rPr>
          <w:rFonts w:ascii="Times New Roman" w:hAnsi="Times New Roman"/>
          <w:b/>
          <w:sz w:val="24"/>
        </w:rPr>
        <w:t xml:space="preserve">Roll No:  </w:t>
      </w:r>
      <w:r>
        <w:rPr>
          <w:rFonts w:ascii="Times New Roman" w:hAnsi="Times New Roman"/>
          <w:sz w:val="24"/>
        </w:rPr>
        <w:t>HBM25120</w:t>
      </w:r>
    </w:p>
    <w:p w14:paraId="24134C80" w14:textId="77777777" w:rsidR="00176AD1" w:rsidRDefault="00000000">
      <w:pPr>
        <w:jc w:val="center"/>
      </w:pPr>
      <w:r>
        <w:rPr>
          <w:rFonts w:ascii="Times New Roman" w:hAnsi="Times New Roman"/>
          <w:b/>
          <w:sz w:val="24"/>
        </w:rPr>
        <w:t xml:space="preserve">Class:  </w:t>
      </w:r>
      <w:r>
        <w:rPr>
          <w:rFonts w:ascii="Times New Roman" w:hAnsi="Times New Roman"/>
          <w:sz w:val="24"/>
        </w:rPr>
        <w:t>MMS Batch 2025-27</w:t>
      </w:r>
    </w:p>
    <w:p w14:paraId="136A90C9" w14:textId="77777777" w:rsidR="00176AD1" w:rsidRDefault="00000000">
      <w:pPr>
        <w:jc w:val="center"/>
      </w:pPr>
      <w:r>
        <w:rPr>
          <w:rFonts w:ascii="Times New Roman" w:hAnsi="Times New Roman"/>
          <w:b/>
          <w:sz w:val="24"/>
        </w:rPr>
        <w:t xml:space="preserve">Semester:  </w:t>
      </w:r>
      <w:r>
        <w:rPr>
          <w:rFonts w:ascii="Times New Roman" w:hAnsi="Times New Roman"/>
          <w:sz w:val="24"/>
        </w:rPr>
        <w:t>01st</w:t>
      </w:r>
    </w:p>
    <w:p w14:paraId="7A413107" w14:textId="77777777" w:rsidR="00176AD1" w:rsidRDefault="00000000">
      <w:pPr>
        <w:jc w:val="center"/>
      </w:pPr>
      <w:r>
        <w:rPr>
          <w:rFonts w:ascii="Times New Roman" w:hAnsi="Times New Roman"/>
          <w:b/>
          <w:sz w:val="24"/>
        </w:rPr>
        <w:t xml:space="preserve">Academic Year:  </w:t>
      </w:r>
      <w:r>
        <w:rPr>
          <w:rFonts w:ascii="Times New Roman" w:hAnsi="Times New Roman"/>
          <w:sz w:val="24"/>
        </w:rPr>
        <w:t>2025-2026</w:t>
      </w:r>
    </w:p>
    <w:p w14:paraId="3202DAB8" w14:textId="77777777" w:rsidR="00176AD1" w:rsidRDefault="00000000">
      <w:pPr>
        <w:jc w:val="center"/>
      </w:pPr>
      <w:r>
        <w:rPr>
          <w:rFonts w:ascii="Times New Roman" w:hAnsi="Times New Roman"/>
          <w:b/>
          <w:sz w:val="24"/>
        </w:rPr>
        <w:t xml:space="preserve">Institute:  </w:t>
      </w:r>
      <w:r>
        <w:rPr>
          <w:rFonts w:ascii="Times New Roman" w:hAnsi="Times New Roman"/>
          <w:sz w:val="24"/>
        </w:rPr>
        <w:t>Sydenham Institute of Management Studies,</w:t>
      </w:r>
    </w:p>
    <w:p w14:paraId="328DA461" w14:textId="77777777" w:rsidR="00176AD1" w:rsidRDefault="00000000">
      <w:pPr>
        <w:jc w:val="center"/>
      </w:pPr>
      <w:r>
        <w:rPr>
          <w:rFonts w:ascii="Times New Roman" w:hAnsi="Times New Roman"/>
          <w:sz w:val="24"/>
        </w:rPr>
        <w:t>Research and Entrepreneurship Education, Mumbai</w:t>
      </w:r>
    </w:p>
    <w:p w14:paraId="7EE7E76A" w14:textId="77777777" w:rsidR="00176AD1" w:rsidRDefault="00000000">
      <w:r>
        <w:br w:type="page"/>
      </w:r>
    </w:p>
    <w:p w14:paraId="21A5C6F8" w14:textId="77777777" w:rsidR="00176AD1" w:rsidRDefault="00000000">
      <w:pPr>
        <w:spacing w:before="280" w:after="160" w:line="360" w:lineRule="auto"/>
      </w:pPr>
      <w:r>
        <w:rPr>
          <w:rFonts w:ascii="Times New Roman" w:eastAsia="Times New Roman" w:hAnsi="Times New Roman"/>
          <w:b/>
          <w:sz w:val="28"/>
        </w:rPr>
        <w:lastRenderedPageBreak/>
        <w:t>1. INTRODUCTION AND EVOLUTION</w:t>
      </w:r>
    </w:p>
    <w:p w14:paraId="6FCEDC80" w14:textId="77777777" w:rsidR="00176AD1" w:rsidRDefault="00000000">
      <w:pPr>
        <w:spacing w:before="200" w:after="120" w:line="360" w:lineRule="auto"/>
      </w:pPr>
      <w:r>
        <w:rPr>
          <w:rFonts w:ascii="Times New Roman" w:eastAsia="Times New Roman" w:hAnsi="Times New Roman"/>
          <w:b/>
          <w:sz w:val="28"/>
        </w:rPr>
        <w:t>1.1 Definition of Hair Straightening Brush as an Economic Product</w:t>
      </w:r>
    </w:p>
    <w:p w14:paraId="6DEE147B" w14:textId="77777777" w:rsidR="00176AD1" w:rsidRDefault="00000000">
      <w:pPr>
        <w:spacing w:after="160" w:line="360" w:lineRule="auto"/>
        <w:jc w:val="both"/>
      </w:pPr>
      <w:r>
        <w:rPr>
          <w:rFonts w:ascii="Times New Roman" w:eastAsia="Times New Roman" w:hAnsi="Times New Roman"/>
          <w:sz w:val="24"/>
        </w:rPr>
        <w:t>A hair straightening brush is an electrical personal grooming appliance that combines the functionality of a conventional hairbrush with the heating mechanism of an electric hair straightener. The product is designed to straighten hair in a convenient, time-saving, and relatively safe manner, making it suitable for regular home use. Unlike traditional flat irons, which require careful handling and a certain level of skill, hair straightening brushes are comparatively easier to use and reduce the risk of burns or excessive hair damage. As a result, they are widely preferred by non-professional consumers seeking efficient grooming solutions.</w:t>
      </w:r>
    </w:p>
    <w:p w14:paraId="6194A7CB" w14:textId="77777777" w:rsidR="00176AD1" w:rsidRDefault="00000000">
      <w:pPr>
        <w:spacing w:after="160" w:line="360" w:lineRule="auto"/>
        <w:jc w:val="both"/>
      </w:pPr>
      <w:r>
        <w:rPr>
          <w:rFonts w:ascii="Times New Roman" w:eastAsia="Times New Roman" w:hAnsi="Times New Roman"/>
          <w:sz w:val="24"/>
        </w:rPr>
        <w:t>From a microeconomic perspective, this product represents a convergence of thermal engineering and consumer technology, occupying a distinct market position within the broader USD 30 billion global hair styling tools industry. The hair straightening brush addresses consumer demand for time-efficient, damage-minimizing hair care solutions, reflecting the economic principle of product innovation responding to evolving consumer preferences and technological capabilities. The global market for hair straightening brushes reached USD 620-750 million in 2024, with projections indicating growth to USD 1.53 billion by 2033 at a compound annual growth rate (CAGR) of 8.2 percent.</w:t>
      </w:r>
    </w:p>
    <w:p w14:paraId="1EF6135B" w14:textId="77777777" w:rsidR="00176AD1" w:rsidRDefault="00000000">
      <w:pPr>
        <w:spacing w:after="160" w:line="360" w:lineRule="auto"/>
        <w:jc w:val="both"/>
      </w:pPr>
      <w:r>
        <w:rPr>
          <w:rFonts w:ascii="Times New Roman" w:eastAsia="Times New Roman" w:hAnsi="Times New Roman"/>
          <w:sz w:val="24"/>
        </w:rPr>
        <w:t>In India specifically, the market stood at USD 22.17 million in 2024, expected to reach USD 33.32 million by 2033 with a CAGR of 4.28 percent, reflecting the product's penetration into emerging markets with expanding middle-class populations. Hair straightening brushes are generally available in the Indian market in the price range of Rs. 1,500 to Rs. 3,500, depending on factors such as brand reputation, quality of materials used, technological features, and safety mechanisms. Premium brands may charge higher prices due to better build quality, advanced temperature control, and stronger brand perception. The product has gained popularity mainly in urban and semi-urban regions among students, working professionals, and young consumers who seek efficient grooming solutions within limited time.</w:t>
      </w:r>
    </w:p>
    <w:p w14:paraId="61514028" w14:textId="77777777" w:rsidR="00176AD1" w:rsidRDefault="00000000">
      <w:pPr>
        <w:spacing w:before="200" w:after="120" w:line="360" w:lineRule="auto"/>
      </w:pPr>
      <w:r>
        <w:rPr>
          <w:rFonts w:ascii="Times New Roman" w:eastAsia="Times New Roman" w:hAnsi="Times New Roman"/>
          <w:b/>
          <w:sz w:val="28"/>
        </w:rPr>
        <w:t>1.2 Historical Evolution of Hair Styling Technology</w:t>
      </w:r>
    </w:p>
    <w:p w14:paraId="05171DEB" w14:textId="77777777" w:rsidR="00176AD1" w:rsidRDefault="00000000">
      <w:pPr>
        <w:spacing w:after="160" w:line="360" w:lineRule="auto"/>
        <w:jc w:val="both"/>
      </w:pPr>
      <w:r>
        <w:rPr>
          <w:rFonts w:ascii="Times New Roman" w:eastAsia="Times New Roman" w:hAnsi="Times New Roman"/>
          <w:sz w:val="24"/>
        </w:rPr>
        <w:lastRenderedPageBreak/>
        <w:t>The trajectory of hair straightening technology exemplifies the economic principle of creative destruction, where successive innovations displace existing methods through superior cost-benefit propositions. Historically, hair straightening was carried out using manual methods such as heated metal rods or chemical straightening treatments. These methods were mostly salon-based, expensive, and time-consuming. Chemical straightening, in particular, involved long treatment hours and often caused long-term damage to hair, illustrating an early market failure due to inadequate safety features and high transaction costs.</w:t>
      </w:r>
    </w:p>
    <w:p w14:paraId="62E37C9D" w14:textId="77777777" w:rsidR="00176AD1" w:rsidRDefault="00000000">
      <w:pPr>
        <w:spacing w:after="160" w:line="360" w:lineRule="auto"/>
        <w:jc w:val="both"/>
      </w:pPr>
      <w:r>
        <w:rPr>
          <w:rFonts w:ascii="Times New Roman" w:eastAsia="Times New Roman" w:hAnsi="Times New Roman"/>
          <w:sz w:val="24"/>
        </w:rPr>
        <w:t>The commercialization of thermal hair straightening began in the 1870s when French hairstylist Marcel Grateau developed heated iron rods paired with chemical lotions. Despite achieving straightening effects, the combination frequently caused scalp burns and hair damage. The breakthrough came in 1909 when Isaac K. Shero patented metal plates capable of gliding through hair, incorporating adjustable heat settings that would become standard in modern devices. This innovation reduced transaction costs associated with professional salon visits by enabling home usage and introduced the concept of consumer control over styling processes.</w:t>
      </w:r>
    </w:p>
    <w:p w14:paraId="4C306E5F" w14:textId="77777777" w:rsidR="00176AD1" w:rsidRDefault="00000000">
      <w:pPr>
        <w:spacing w:after="160" w:line="360" w:lineRule="auto"/>
        <w:jc w:val="both"/>
      </w:pPr>
      <w:r>
        <w:rPr>
          <w:rFonts w:ascii="Times New Roman" w:eastAsia="Times New Roman" w:hAnsi="Times New Roman"/>
          <w:sz w:val="24"/>
        </w:rPr>
        <w:t>The twentieth century witnessed exponential technological advancement driven by electrification and materials science. The marcel iron's introduction of heat regulation mechanisms represented a significant improvement in user control, reducing information asymmetry between manufacturers and consumers regarding safe operating temperatures. The adoption of plastic materials through injection moulding in the mid-1900s democratized access by dramatically lowering production costs, a textbook example of how manufacturing process innovations can expand market size through reduced average costs.</w:t>
      </w:r>
    </w:p>
    <w:p w14:paraId="79071C75" w14:textId="77777777" w:rsidR="00176AD1" w:rsidRDefault="00000000">
      <w:pPr>
        <w:spacing w:after="160" w:line="360" w:lineRule="auto"/>
        <w:jc w:val="both"/>
      </w:pPr>
      <w:r>
        <w:rPr>
          <w:rFonts w:ascii="Times New Roman" w:eastAsia="Times New Roman" w:hAnsi="Times New Roman"/>
          <w:sz w:val="24"/>
        </w:rPr>
        <w:t>Contemporary hair straightening brushes emerged in the early 2000s as manufacturers recognized an underserved market segment: consumers seeking straightening results with minimal technical skill and time investment. By integrating heating elements into brush formats familiar from daily grooming routines, designers reduced the learning curve and switching costs from traditional methods, thereby expanding the potential consumer base beyond skilled users to the mass market.</w:t>
      </w:r>
    </w:p>
    <w:p w14:paraId="20DBAE90" w14:textId="77777777" w:rsidR="00176AD1" w:rsidRDefault="00000000">
      <w:pPr>
        <w:spacing w:before="200" w:after="120" w:line="360" w:lineRule="auto"/>
      </w:pPr>
      <w:r>
        <w:rPr>
          <w:rFonts w:ascii="Times New Roman" w:eastAsia="Times New Roman" w:hAnsi="Times New Roman"/>
          <w:b/>
          <w:sz w:val="28"/>
        </w:rPr>
        <w:t>1.3 Technological Innovations in Hair Straightening Brushes</w:t>
      </w:r>
    </w:p>
    <w:p w14:paraId="26C4A01B" w14:textId="77777777" w:rsidR="00176AD1" w:rsidRDefault="00000000">
      <w:pPr>
        <w:spacing w:after="160" w:line="360" w:lineRule="auto"/>
        <w:jc w:val="both"/>
      </w:pPr>
      <w:r>
        <w:rPr>
          <w:rFonts w:ascii="Times New Roman" w:eastAsia="Times New Roman" w:hAnsi="Times New Roman"/>
          <w:sz w:val="24"/>
        </w:rPr>
        <w:lastRenderedPageBreak/>
        <w:t>Modern hair straightening brushes incorporate several technological innovations that create differentiated value propositions and enable premium pricing strategies. Ceramic heating technology, formed by pressing clay mixtures and firing at high temperatures, provides even heat distribution that minimizes hot spots capable of causing thermal damage. This addresses a principal-agent problem where consumers cannot perfectly observe product quality ex-ante, making materials certification a credible quality signal. Ceramic's superior heat conductivity relative to aluminium reduces energy requirements by 15-20 percent, translating to lower operating costs over the product lifecycle.</w:t>
      </w:r>
    </w:p>
    <w:p w14:paraId="603F04D2" w14:textId="77777777" w:rsidR="00176AD1" w:rsidRDefault="00000000">
      <w:pPr>
        <w:spacing w:after="160" w:line="360" w:lineRule="auto"/>
        <w:jc w:val="both"/>
      </w:pPr>
      <w:r>
        <w:rPr>
          <w:rFonts w:ascii="Times New Roman" w:eastAsia="Times New Roman" w:hAnsi="Times New Roman"/>
          <w:sz w:val="24"/>
        </w:rPr>
        <w:t>Ionic technology represents another significant advancement in the product category. Devices equipped with ionic generators emit negatively charged ions that break down water molecules on hair surfaces, reducing drying time and static electricity. From an economic standpoint, ionic technology represents a form of process innovation that increases productivity (styled hair per unit time) without proportionally increasing inputs. Premium models leveraging this technology command price premiums of 40-60 percent over basic alternatives, demonstrating how technological differentiation enables market segmentation.</w:t>
      </w:r>
    </w:p>
    <w:p w14:paraId="6CA8E466" w14:textId="77777777" w:rsidR="00176AD1" w:rsidRDefault="00000000">
      <w:pPr>
        <w:spacing w:after="160" w:line="360" w:lineRule="auto"/>
        <w:jc w:val="both"/>
      </w:pPr>
      <w:r>
        <w:rPr>
          <w:rFonts w:ascii="Times New Roman" w:eastAsia="Times New Roman" w:hAnsi="Times New Roman"/>
          <w:sz w:val="24"/>
        </w:rPr>
        <w:t>PTC (Positive Temperature Coefficient) heating elements utilize semiconductor properties that cause electrical resistance to increase sharply at predetermined temperatures, typically 120 degrees Celsius, creating self-regulating heating without external thermostats. This innovation addresses safety concerns and reduces liability risks for manufacturers, effectively lowering expected costs associated with product recalls or litigation. Tourmaline and titanium coatings further enhance product performance. Tourmaline, a semi-precious mineral, when crushed and infused into ceramic plates, generates negative ions and far-infrared heat that penetrate hair shafts more effectively. Titanium plates offer superior heat conductivity and durability, justifying price premiums of 50-80 percent in professional-grade segments.</w:t>
      </w:r>
    </w:p>
    <w:p w14:paraId="264EFD6A" w14:textId="77777777" w:rsidR="00176AD1" w:rsidRDefault="00000000">
      <w:pPr>
        <w:spacing w:before="200" w:after="120" w:line="360" w:lineRule="auto"/>
      </w:pPr>
      <w:r>
        <w:rPr>
          <w:rFonts w:ascii="Times New Roman" w:eastAsia="Times New Roman" w:hAnsi="Times New Roman"/>
          <w:b/>
          <w:sz w:val="28"/>
        </w:rPr>
        <w:t>1.4 Product Variants and Comparison with Substitutes</w:t>
      </w:r>
    </w:p>
    <w:p w14:paraId="3F5C95C3" w14:textId="77777777" w:rsidR="00176AD1" w:rsidRDefault="00000000">
      <w:pPr>
        <w:spacing w:after="160" w:line="360" w:lineRule="auto"/>
        <w:jc w:val="both"/>
      </w:pPr>
      <w:r>
        <w:rPr>
          <w:rFonts w:ascii="Times New Roman" w:eastAsia="Times New Roman" w:hAnsi="Times New Roman"/>
          <w:sz w:val="24"/>
        </w:rPr>
        <w:t xml:space="preserve">Hair straightening brushes are available in multiple variants designed to address different consumer needs and price sensitivities. Corded variants represent the most common type, offering consistent power supply and typically lower prices ranging from Rs. 1,200 to Rs. 2,500. Cordless variants provide enhanced portability and </w:t>
      </w:r>
      <w:r>
        <w:rPr>
          <w:rFonts w:ascii="Times New Roman" w:eastAsia="Times New Roman" w:hAnsi="Times New Roman"/>
          <w:sz w:val="24"/>
        </w:rPr>
        <w:lastRenderedPageBreak/>
        <w:t>convenience but command price premiums of 40-60 percent due to battery technology costs. Material-based differentiation includes ceramic-coated models emphasizing gentle heat distribution, ionic technology variants reducing frizz, and tourmaline-infused options for professional-grade results.</w:t>
      </w:r>
    </w:p>
    <w:p w14:paraId="5DEA33E7" w14:textId="77777777" w:rsidR="00176AD1" w:rsidRDefault="00000000">
      <w:pPr>
        <w:spacing w:after="160" w:line="360" w:lineRule="auto"/>
        <w:jc w:val="both"/>
      </w:pPr>
      <w:r>
        <w:rPr>
          <w:rFonts w:ascii="Times New Roman" w:eastAsia="Times New Roman" w:hAnsi="Times New Roman"/>
          <w:sz w:val="24"/>
        </w:rPr>
        <w:t>Hair straightening brushes compete with several substitute products in the personal grooming market. Traditional flat irons represent the closest substitute, offering precise straightening but requiring careful handling and higher skill levels. Blow dryers with straightening attachments provide an alternative for consumers seeking multi-functional devices. Professional salon services remain a substitute, particularly for consumers seeking expert styling or chemical straightening treatments, though these options involve higher costs and time investments. The straightening brush offers advantages in ease of use, reduced heat damage risk, and time efficiency, making it attractive for convenience-seeking consumers.</w:t>
      </w:r>
    </w:p>
    <w:p w14:paraId="7CD60B7E" w14:textId="77777777" w:rsidR="00176AD1" w:rsidRDefault="00000000">
      <w:pPr>
        <w:spacing w:before="200" w:after="120" w:line="360" w:lineRule="auto"/>
      </w:pPr>
      <w:r>
        <w:rPr>
          <w:rFonts w:ascii="Times New Roman" w:eastAsia="Times New Roman" w:hAnsi="Times New Roman"/>
          <w:b/>
          <w:sz w:val="28"/>
        </w:rPr>
        <w:t>1.5 Product Lifecycle Classification: Sunrise Product</w:t>
      </w:r>
    </w:p>
    <w:p w14:paraId="3A83D42A" w14:textId="77777777" w:rsidR="00176AD1" w:rsidRDefault="00000000">
      <w:pPr>
        <w:spacing w:after="160" w:line="360" w:lineRule="auto"/>
        <w:jc w:val="both"/>
      </w:pPr>
      <w:r>
        <w:rPr>
          <w:rFonts w:ascii="Times New Roman" w:eastAsia="Times New Roman" w:hAnsi="Times New Roman"/>
          <w:sz w:val="24"/>
        </w:rPr>
        <w:t>Applying the standard product lifecycle framework comprising introduction, growth, maturity, and decline phases, hair straightening brushes are classified as a Sunrise product currently in the growth-to-early-maturity transition phase. Several indicators support this classification. Market penetration data shows that 45 percent of women in developed markets owned hair straighteners by 2024, up from 35 percent in 2007, with straightening brushes representing approximately 30 percent of this category. The product has moved beyond early adopters into the mainstream majority, though significant untapped potential remains in emerging markets where ownership rates remain below 15 percent.</w:t>
      </w:r>
    </w:p>
    <w:p w14:paraId="6E6F1E9B" w14:textId="77777777" w:rsidR="00176AD1" w:rsidRDefault="00000000">
      <w:pPr>
        <w:spacing w:after="160" w:line="360" w:lineRule="auto"/>
        <w:jc w:val="both"/>
      </w:pPr>
      <w:r>
        <w:rPr>
          <w:rFonts w:ascii="Times New Roman" w:eastAsia="Times New Roman" w:hAnsi="Times New Roman"/>
          <w:sz w:val="24"/>
        </w:rPr>
        <w:t xml:space="preserve">The sustained CAGR of 5.2-8.2 percent across major markets indicates continued expansion rather than the sales plateauing characteristic of mature products. The introduction of cordless variants and smart-enabled models with app connectivity demonstrates ongoing innovation typical of growth-stage products. Market fragmentation with numerous competitors across price tiers indicates that dominant designs have not fully crystallized, consistent with late-growth phase competitive intensity. Unlike mature commodity markets characterized by price compression, hair straightening brushes maintain significant price dispersion from budget models at Rs. </w:t>
      </w:r>
      <w:r>
        <w:rPr>
          <w:rFonts w:ascii="Times New Roman" w:eastAsia="Times New Roman" w:hAnsi="Times New Roman"/>
          <w:sz w:val="24"/>
        </w:rPr>
        <w:lastRenderedPageBreak/>
        <w:t>300-1,200 to premium options at Rs. 15,000-45,000, suggesting that product differentiation remains viable and market segmentation persists.</w:t>
      </w:r>
    </w:p>
    <w:p w14:paraId="37F607DC" w14:textId="77777777" w:rsidR="00176AD1" w:rsidRDefault="00000000">
      <w:pPr>
        <w:spacing w:before="280" w:after="160" w:line="360" w:lineRule="auto"/>
      </w:pPr>
      <w:r>
        <w:rPr>
          <w:rFonts w:ascii="Times New Roman" w:eastAsia="Times New Roman" w:hAnsi="Times New Roman"/>
          <w:b/>
          <w:sz w:val="28"/>
        </w:rPr>
        <w:t>2. BACKEND ANALYSIS</w:t>
      </w:r>
    </w:p>
    <w:p w14:paraId="74985DF5" w14:textId="77777777" w:rsidR="00176AD1" w:rsidRDefault="00000000">
      <w:pPr>
        <w:spacing w:before="200" w:after="120" w:line="360" w:lineRule="auto"/>
      </w:pPr>
      <w:r>
        <w:rPr>
          <w:rFonts w:ascii="Times New Roman" w:eastAsia="Times New Roman" w:hAnsi="Times New Roman"/>
          <w:b/>
          <w:sz w:val="28"/>
        </w:rPr>
        <w:t>2.1 Production Modality and Technology</w:t>
      </w:r>
    </w:p>
    <w:p w14:paraId="14597472" w14:textId="77777777" w:rsidR="00176AD1" w:rsidRDefault="00000000">
      <w:pPr>
        <w:spacing w:after="160" w:line="360" w:lineRule="auto"/>
        <w:jc w:val="both"/>
      </w:pPr>
      <w:r>
        <w:rPr>
          <w:rFonts w:ascii="Times New Roman" w:eastAsia="Times New Roman" w:hAnsi="Times New Roman"/>
          <w:sz w:val="24"/>
        </w:rPr>
        <w:t>Hair straightening brushes are produced using electro-mechanical manufacturing processes. The production process involves assembling ceramic heating elements, electrical wiring, temperature control circuits, and plastic casings manufactured through injection moulding. Once assembled, each unit undergoes electrical safety testing, heat resistance testing, and quality inspection before being packaged for sale. Product development begins with computer-aided design (CAD) modelling to optimize heat distribution patterns, bristle configurations, and ergonomic handling characteristics. A typical product development cycle spans 12-18 months with expenditures ranging from USD 50,000 for budget models to over USD 2 million for premium innovations incorporating novel heating technologies.</w:t>
      </w:r>
    </w:p>
    <w:p w14:paraId="46D4F761" w14:textId="77777777" w:rsidR="00176AD1" w:rsidRDefault="00000000">
      <w:pPr>
        <w:spacing w:after="160" w:line="360" w:lineRule="auto"/>
        <w:jc w:val="both"/>
      </w:pPr>
      <w:r>
        <w:rPr>
          <w:rFonts w:ascii="Times New Roman" w:eastAsia="Times New Roman" w:hAnsi="Times New Roman"/>
          <w:sz w:val="24"/>
        </w:rPr>
        <w:t>Small and medium-scale manufacturers usually operate semi-automatic assembly lines producing approximately 500 to 2,000 units per day. Large manufacturers, on the other hand, employ automated production systems capable of producing 5,000 units or more per day. Over time, production has shifted from labour-intensive methods to capital-intensive methods due to technological advancement and the need for cost efficiency. Automation increases output per hour, reduces dependence on manual labour, and ensures uniformity in product quality. In microeconomic terms, technological improvement increases productivity and leads to a downward shift in the average cost curve. This enables firms to produce larger quantities at lower per-unit costs in the long run, helping them achieve economies of scale and remain competitive in the market.</w:t>
      </w:r>
    </w:p>
    <w:p w14:paraId="73232664" w14:textId="77777777" w:rsidR="00176AD1" w:rsidRDefault="00000000">
      <w:pPr>
        <w:spacing w:before="200" w:after="120" w:line="360" w:lineRule="auto"/>
      </w:pPr>
      <w:r>
        <w:rPr>
          <w:rFonts w:ascii="Times New Roman" w:eastAsia="Times New Roman" w:hAnsi="Times New Roman"/>
          <w:b/>
          <w:sz w:val="28"/>
        </w:rPr>
        <w:t>2.2 Raw Materials and Factor Market Analysis</w:t>
      </w:r>
    </w:p>
    <w:p w14:paraId="2684C896" w14:textId="77777777" w:rsidR="00176AD1" w:rsidRDefault="00000000">
      <w:pPr>
        <w:spacing w:after="160" w:line="360" w:lineRule="auto"/>
        <w:jc w:val="both"/>
      </w:pPr>
      <w:r>
        <w:rPr>
          <w:rFonts w:ascii="Times New Roman" w:eastAsia="Times New Roman" w:hAnsi="Times New Roman"/>
          <w:sz w:val="24"/>
        </w:rPr>
        <w:t xml:space="preserve">The production of hair straightening brushes requires a diverse combination of raw materials, labour, and capital inputs. Ceramic heating elements are either procured from domestic manufacturers or imported from countries such as China. Plastic casings using ABS (Acrylonitrile Butadiene Styrene) with heat deflection temperature </w:t>
      </w:r>
      <w:r>
        <w:rPr>
          <w:rFonts w:ascii="Times New Roman" w:eastAsia="Times New Roman" w:hAnsi="Times New Roman"/>
          <w:sz w:val="24"/>
        </w:rPr>
        <w:lastRenderedPageBreak/>
        <w:t>of 98-105 degrees Celsius are sourced from domestic plastic manufacturing units. Electrical components such as wiring, thermostats, and control circuits are procured from India and East Asian countries. Labour is hired locally, while machinery and moulds are sourced from domestic and international suppliers.</w:t>
      </w:r>
    </w:p>
    <w:p w14:paraId="4F0FD884" w14:textId="77777777" w:rsidR="00176AD1" w:rsidRDefault="00000000">
      <w:pPr>
        <w:spacing w:after="160" w:line="360" w:lineRule="auto"/>
        <w:jc w:val="both"/>
      </w:pPr>
      <w:r>
        <w:rPr>
          <w:rFonts w:ascii="Times New Roman" w:eastAsia="Times New Roman" w:hAnsi="Times New Roman"/>
          <w:sz w:val="24"/>
        </w:rPr>
        <w:t>Global ABS pricing averaged USD 1.40-1.80 per kilogram in 2024, with Asian spot prices typically 8-12 percent below Western markets. A typical straightener housing requires 120-180 grams of ABS, translating to material costs of Rs. 15-25 per unit. Aluminium for heating plates and heat sinks costs USD 2,200-2,600 per metric ton, with a typical straightener containing 40-80 grams, contributing Rs. 8-15 to material costs. PTC ceramic heating elements with tight manufacturing tolerances of plus or minus 3 degrees Celsius temperature accuracy increase per-unit costs by 15-25 percent relative to standard resistance heating but provide superior safety and energy efficiency.</w:t>
      </w:r>
    </w:p>
    <w:p w14:paraId="2DF2185F" w14:textId="77777777" w:rsidR="00176AD1" w:rsidRDefault="00000000">
      <w:pPr>
        <w:spacing w:after="160" w:line="360" w:lineRule="auto"/>
        <w:jc w:val="both"/>
      </w:pPr>
      <w:r>
        <w:rPr>
          <w:rFonts w:ascii="Times New Roman" w:eastAsia="Times New Roman" w:hAnsi="Times New Roman"/>
          <w:sz w:val="24"/>
        </w:rPr>
        <w:t>The factor market for hair straightener production demonstrates characteristics of competitive input markets with multiple suppliers. Firms attempt to procure inputs at the lowest possible cost while maintaining quality standards, reflecting the microeconomic principle of cost minimization where producers choose the most efficient combination of factors of production. Electronic components are often imported due to cost advantages and availability of advanced technology, while plastic casings and labour are sourced domestically to reduce transportation and logistics costs.</w:t>
      </w:r>
    </w:p>
    <w:p w14:paraId="3B9DB4E0" w14:textId="77777777" w:rsidR="00176AD1" w:rsidRDefault="00000000">
      <w:pPr>
        <w:spacing w:before="200" w:after="120" w:line="360" w:lineRule="auto"/>
      </w:pPr>
      <w:r>
        <w:rPr>
          <w:rFonts w:ascii="Times New Roman" w:eastAsia="Times New Roman" w:hAnsi="Times New Roman"/>
          <w:b/>
          <w:sz w:val="28"/>
        </w:rPr>
        <w:t>2.3 Cost Structure Analysis</w:t>
      </w:r>
    </w:p>
    <w:p w14:paraId="2C30D057" w14:textId="77777777" w:rsidR="00176AD1" w:rsidRDefault="00000000">
      <w:pPr>
        <w:spacing w:after="160" w:line="360" w:lineRule="auto"/>
        <w:jc w:val="both"/>
      </w:pPr>
      <w:r>
        <w:rPr>
          <w:rFonts w:ascii="Times New Roman" w:eastAsia="Times New Roman" w:hAnsi="Times New Roman"/>
          <w:sz w:val="24"/>
        </w:rPr>
        <w:t>The cost structure of producing hair straightening brushes consists of operating expenditure (Op-Ex) and capital expenditure (Cap-Ex). Capital expenditure includes investments in manufacturing plants, machinery, moulds, research and development facilities, and regulatory certifications. These costs are incurred upfront and represent fixed costs that do not vary with output in the short run. Operating expenditure comprises variable costs that change with production volume, including raw materials, labour wages, electricity consumption, quality control testing, packaging materials, transportation, and logistics.</w:t>
      </w:r>
    </w:p>
    <w:p w14:paraId="67B560B6" w14:textId="77777777" w:rsidR="00176AD1" w:rsidRDefault="00000000">
      <w:pPr>
        <w:spacing w:after="160" w:line="360" w:lineRule="auto"/>
        <w:jc w:val="both"/>
      </w:pPr>
      <w:r>
        <w:rPr>
          <w:rFonts w:ascii="Times New Roman" w:eastAsia="Times New Roman" w:hAnsi="Times New Roman"/>
          <w:sz w:val="24"/>
        </w:rPr>
        <w:t>Table 2.1: Cost Structure per Unit</w:t>
      </w:r>
    </w:p>
    <w:tbl>
      <w:tblPr>
        <w:tblStyle w:val="TableGrid"/>
        <w:tblW w:w="0" w:type="auto"/>
        <w:jc w:val="center"/>
        <w:tblLook w:val="04A0" w:firstRow="1" w:lastRow="0" w:firstColumn="1" w:lastColumn="0" w:noHBand="0" w:noVBand="1"/>
      </w:tblPr>
      <w:tblGrid>
        <w:gridCol w:w="2077"/>
        <w:gridCol w:w="2077"/>
        <w:gridCol w:w="2077"/>
        <w:gridCol w:w="2077"/>
      </w:tblGrid>
      <w:tr w:rsidR="00176AD1" w14:paraId="56BE36EF" w14:textId="77777777">
        <w:trPr>
          <w:jc w:val="center"/>
        </w:trPr>
        <w:tc>
          <w:tcPr>
            <w:tcW w:w="2077" w:type="dxa"/>
          </w:tcPr>
          <w:p w14:paraId="344C0E6B" w14:textId="77777777" w:rsidR="00176AD1" w:rsidRDefault="00000000">
            <w:r>
              <w:rPr>
                <w:rFonts w:ascii="Times New Roman" w:hAnsi="Times New Roman"/>
                <w:b/>
              </w:rPr>
              <w:lastRenderedPageBreak/>
              <w:t>Cost Component</w:t>
            </w:r>
          </w:p>
        </w:tc>
        <w:tc>
          <w:tcPr>
            <w:tcW w:w="2077" w:type="dxa"/>
          </w:tcPr>
          <w:p w14:paraId="64D1F2B7" w14:textId="77777777" w:rsidR="00176AD1" w:rsidRDefault="00000000">
            <w:r>
              <w:rPr>
                <w:rFonts w:ascii="Times New Roman" w:hAnsi="Times New Roman"/>
                <w:b/>
              </w:rPr>
              <w:t>Cost Range (Rs.)</w:t>
            </w:r>
          </w:p>
        </w:tc>
        <w:tc>
          <w:tcPr>
            <w:tcW w:w="2077" w:type="dxa"/>
          </w:tcPr>
          <w:p w14:paraId="65593A22" w14:textId="77777777" w:rsidR="00176AD1" w:rsidRDefault="00000000">
            <w:r>
              <w:rPr>
                <w:rFonts w:ascii="Times New Roman" w:hAnsi="Times New Roman"/>
                <w:b/>
              </w:rPr>
              <w:t>Percentage</w:t>
            </w:r>
          </w:p>
        </w:tc>
        <w:tc>
          <w:tcPr>
            <w:tcW w:w="2077" w:type="dxa"/>
          </w:tcPr>
          <w:p w14:paraId="2B181A85" w14:textId="77777777" w:rsidR="00176AD1" w:rsidRDefault="00000000">
            <w:r>
              <w:rPr>
                <w:rFonts w:ascii="Times New Roman" w:hAnsi="Times New Roman"/>
                <w:b/>
              </w:rPr>
              <w:t>Cost Type</w:t>
            </w:r>
          </w:p>
        </w:tc>
      </w:tr>
      <w:tr w:rsidR="00176AD1" w14:paraId="642FEF0F" w14:textId="77777777">
        <w:trPr>
          <w:jc w:val="center"/>
        </w:trPr>
        <w:tc>
          <w:tcPr>
            <w:tcW w:w="2077" w:type="dxa"/>
          </w:tcPr>
          <w:p w14:paraId="5A4E47C3" w14:textId="77777777" w:rsidR="00176AD1" w:rsidRDefault="00000000">
            <w:r>
              <w:rPr>
                <w:rFonts w:ascii="Times New Roman" w:hAnsi="Times New Roman"/>
              </w:rPr>
              <w:t>Raw materials (ceramics, plastics, electronics)</w:t>
            </w:r>
          </w:p>
        </w:tc>
        <w:tc>
          <w:tcPr>
            <w:tcW w:w="2077" w:type="dxa"/>
          </w:tcPr>
          <w:p w14:paraId="0823F4FC" w14:textId="77777777" w:rsidR="00176AD1" w:rsidRDefault="00000000">
            <w:r>
              <w:rPr>
                <w:rFonts w:ascii="Times New Roman" w:hAnsi="Times New Roman"/>
              </w:rPr>
              <w:t>900-1,200</w:t>
            </w:r>
          </w:p>
        </w:tc>
        <w:tc>
          <w:tcPr>
            <w:tcW w:w="2077" w:type="dxa"/>
          </w:tcPr>
          <w:p w14:paraId="667A25A9" w14:textId="77777777" w:rsidR="00176AD1" w:rsidRDefault="00000000">
            <w:r>
              <w:rPr>
                <w:rFonts w:ascii="Times New Roman" w:hAnsi="Times New Roman"/>
              </w:rPr>
              <w:t>45-50%</w:t>
            </w:r>
          </w:p>
        </w:tc>
        <w:tc>
          <w:tcPr>
            <w:tcW w:w="2077" w:type="dxa"/>
          </w:tcPr>
          <w:p w14:paraId="7703B47C" w14:textId="77777777" w:rsidR="00176AD1" w:rsidRDefault="00000000">
            <w:r>
              <w:rPr>
                <w:rFonts w:ascii="Times New Roman" w:hAnsi="Times New Roman"/>
              </w:rPr>
              <w:t>Variable</w:t>
            </w:r>
          </w:p>
        </w:tc>
      </w:tr>
      <w:tr w:rsidR="00176AD1" w14:paraId="129E015A" w14:textId="77777777">
        <w:trPr>
          <w:jc w:val="center"/>
        </w:trPr>
        <w:tc>
          <w:tcPr>
            <w:tcW w:w="2077" w:type="dxa"/>
          </w:tcPr>
          <w:p w14:paraId="1DF2EF96" w14:textId="77777777" w:rsidR="00176AD1" w:rsidRDefault="00000000">
            <w:r>
              <w:rPr>
                <w:rFonts w:ascii="Times New Roman" w:hAnsi="Times New Roman"/>
              </w:rPr>
              <w:t>Labour and wages</w:t>
            </w:r>
          </w:p>
        </w:tc>
        <w:tc>
          <w:tcPr>
            <w:tcW w:w="2077" w:type="dxa"/>
          </w:tcPr>
          <w:p w14:paraId="0BDE1EDE" w14:textId="77777777" w:rsidR="00176AD1" w:rsidRDefault="00000000">
            <w:r>
              <w:rPr>
                <w:rFonts w:ascii="Times New Roman" w:hAnsi="Times New Roman"/>
              </w:rPr>
              <w:t>200-300</w:t>
            </w:r>
          </w:p>
        </w:tc>
        <w:tc>
          <w:tcPr>
            <w:tcW w:w="2077" w:type="dxa"/>
          </w:tcPr>
          <w:p w14:paraId="6352E82A" w14:textId="77777777" w:rsidR="00176AD1" w:rsidRDefault="00000000">
            <w:r>
              <w:rPr>
                <w:rFonts w:ascii="Times New Roman" w:hAnsi="Times New Roman"/>
              </w:rPr>
              <w:t>10-12%</w:t>
            </w:r>
          </w:p>
        </w:tc>
        <w:tc>
          <w:tcPr>
            <w:tcW w:w="2077" w:type="dxa"/>
          </w:tcPr>
          <w:p w14:paraId="7EA171F7" w14:textId="77777777" w:rsidR="00176AD1" w:rsidRDefault="00000000">
            <w:r>
              <w:rPr>
                <w:rFonts w:ascii="Times New Roman" w:hAnsi="Times New Roman"/>
              </w:rPr>
              <w:t>Variable</w:t>
            </w:r>
          </w:p>
        </w:tc>
      </w:tr>
      <w:tr w:rsidR="00176AD1" w14:paraId="131DA119" w14:textId="77777777">
        <w:trPr>
          <w:jc w:val="center"/>
        </w:trPr>
        <w:tc>
          <w:tcPr>
            <w:tcW w:w="2077" w:type="dxa"/>
          </w:tcPr>
          <w:p w14:paraId="52A68D78" w14:textId="77777777" w:rsidR="00176AD1" w:rsidRDefault="00000000">
            <w:r>
              <w:rPr>
                <w:rFonts w:ascii="Times New Roman" w:hAnsi="Times New Roman"/>
              </w:rPr>
              <w:t>Electricity and utilities</w:t>
            </w:r>
          </w:p>
        </w:tc>
        <w:tc>
          <w:tcPr>
            <w:tcW w:w="2077" w:type="dxa"/>
          </w:tcPr>
          <w:p w14:paraId="5A8E2223" w14:textId="77777777" w:rsidR="00176AD1" w:rsidRDefault="00000000">
            <w:r>
              <w:rPr>
                <w:rFonts w:ascii="Times New Roman" w:hAnsi="Times New Roman"/>
              </w:rPr>
              <w:t>80-120</w:t>
            </w:r>
          </w:p>
        </w:tc>
        <w:tc>
          <w:tcPr>
            <w:tcW w:w="2077" w:type="dxa"/>
          </w:tcPr>
          <w:p w14:paraId="19C087FC" w14:textId="77777777" w:rsidR="00176AD1" w:rsidRDefault="00000000">
            <w:r>
              <w:rPr>
                <w:rFonts w:ascii="Times New Roman" w:hAnsi="Times New Roman"/>
              </w:rPr>
              <w:t>4-5%</w:t>
            </w:r>
          </w:p>
        </w:tc>
        <w:tc>
          <w:tcPr>
            <w:tcW w:w="2077" w:type="dxa"/>
          </w:tcPr>
          <w:p w14:paraId="0A2D9E46" w14:textId="77777777" w:rsidR="00176AD1" w:rsidRDefault="00000000">
            <w:r>
              <w:rPr>
                <w:rFonts w:ascii="Times New Roman" w:hAnsi="Times New Roman"/>
              </w:rPr>
              <w:t>Variable</w:t>
            </w:r>
          </w:p>
        </w:tc>
      </w:tr>
      <w:tr w:rsidR="00176AD1" w14:paraId="28DCFEF4" w14:textId="77777777">
        <w:trPr>
          <w:jc w:val="center"/>
        </w:trPr>
        <w:tc>
          <w:tcPr>
            <w:tcW w:w="2077" w:type="dxa"/>
          </w:tcPr>
          <w:p w14:paraId="72BA025D" w14:textId="77777777" w:rsidR="00176AD1" w:rsidRDefault="00000000">
            <w:r>
              <w:rPr>
                <w:rFonts w:ascii="Times New Roman" w:hAnsi="Times New Roman"/>
              </w:rPr>
              <w:t>Quality control and testing</w:t>
            </w:r>
          </w:p>
        </w:tc>
        <w:tc>
          <w:tcPr>
            <w:tcW w:w="2077" w:type="dxa"/>
          </w:tcPr>
          <w:p w14:paraId="64F99229" w14:textId="77777777" w:rsidR="00176AD1" w:rsidRDefault="00000000">
            <w:r>
              <w:rPr>
                <w:rFonts w:ascii="Times New Roman" w:hAnsi="Times New Roman"/>
              </w:rPr>
              <w:t>50-80</w:t>
            </w:r>
          </w:p>
        </w:tc>
        <w:tc>
          <w:tcPr>
            <w:tcW w:w="2077" w:type="dxa"/>
          </w:tcPr>
          <w:p w14:paraId="556909C8" w14:textId="77777777" w:rsidR="00176AD1" w:rsidRDefault="00000000">
            <w:r>
              <w:rPr>
                <w:rFonts w:ascii="Times New Roman" w:hAnsi="Times New Roman"/>
              </w:rPr>
              <w:t>3-4%</w:t>
            </w:r>
          </w:p>
        </w:tc>
        <w:tc>
          <w:tcPr>
            <w:tcW w:w="2077" w:type="dxa"/>
          </w:tcPr>
          <w:p w14:paraId="39A92429" w14:textId="77777777" w:rsidR="00176AD1" w:rsidRDefault="00000000">
            <w:r>
              <w:rPr>
                <w:rFonts w:ascii="Times New Roman" w:hAnsi="Times New Roman"/>
              </w:rPr>
              <w:t>Variable</w:t>
            </w:r>
          </w:p>
        </w:tc>
      </w:tr>
      <w:tr w:rsidR="00176AD1" w14:paraId="5A1B5DC0" w14:textId="77777777">
        <w:trPr>
          <w:jc w:val="center"/>
        </w:trPr>
        <w:tc>
          <w:tcPr>
            <w:tcW w:w="2077" w:type="dxa"/>
          </w:tcPr>
          <w:p w14:paraId="412DAA1C" w14:textId="77777777" w:rsidR="00176AD1" w:rsidRDefault="00000000">
            <w:r>
              <w:rPr>
                <w:rFonts w:ascii="Times New Roman" w:hAnsi="Times New Roman"/>
              </w:rPr>
              <w:t>Packaging materials</w:t>
            </w:r>
          </w:p>
        </w:tc>
        <w:tc>
          <w:tcPr>
            <w:tcW w:w="2077" w:type="dxa"/>
          </w:tcPr>
          <w:p w14:paraId="0FE3DB5A" w14:textId="77777777" w:rsidR="00176AD1" w:rsidRDefault="00000000">
            <w:r>
              <w:rPr>
                <w:rFonts w:ascii="Times New Roman" w:hAnsi="Times New Roman"/>
              </w:rPr>
              <w:t>100-150</w:t>
            </w:r>
          </w:p>
        </w:tc>
        <w:tc>
          <w:tcPr>
            <w:tcW w:w="2077" w:type="dxa"/>
          </w:tcPr>
          <w:p w14:paraId="3362C3BE" w14:textId="77777777" w:rsidR="00176AD1" w:rsidRDefault="00000000">
            <w:r>
              <w:rPr>
                <w:rFonts w:ascii="Times New Roman" w:hAnsi="Times New Roman"/>
              </w:rPr>
              <w:t>5-6%</w:t>
            </w:r>
          </w:p>
        </w:tc>
        <w:tc>
          <w:tcPr>
            <w:tcW w:w="2077" w:type="dxa"/>
          </w:tcPr>
          <w:p w14:paraId="6EFC24C4" w14:textId="77777777" w:rsidR="00176AD1" w:rsidRDefault="00000000">
            <w:r>
              <w:rPr>
                <w:rFonts w:ascii="Times New Roman" w:hAnsi="Times New Roman"/>
              </w:rPr>
              <w:t>Variable</w:t>
            </w:r>
          </w:p>
        </w:tc>
      </w:tr>
      <w:tr w:rsidR="00176AD1" w14:paraId="1C0932F0" w14:textId="77777777">
        <w:trPr>
          <w:jc w:val="center"/>
        </w:trPr>
        <w:tc>
          <w:tcPr>
            <w:tcW w:w="2077" w:type="dxa"/>
          </w:tcPr>
          <w:p w14:paraId="66E873FA" w14:textId="77777777" w:rsidR="00176AD1" w:rsidRDefault="00000000">
            <w:r>
              <w:rPr>
                <w:rFonts w:ascii="Times New Roman" w:hAnsi="Times New Roman"/>
              </w:rPr>
              <w:t>Transportation and logistics</w:t>
            </w:r>
          </w:p>
        </w:tc>
        <w:tc>
          <w:tcPr>
            <w:tcW w:w="2077" w:type="dxa"/>
          </w:tcPr>
          <w:p w14:paraId="7EB626DE" w14:textId="77777777" w:rsidR="00176AD1" w:rsidRDefault="00000000">
            <w:r>
              <w:rPr>
                <w:rFonts w:ascii="Times New Roman" w:hAnsi="Times New Roman"/>
              </w:rPr>
              <w:t>150-250</w:t>
            </w:r>
          </w:p>
        </w:tc>
        <w:tc>
          <w:tcPr>
            <w:tcW w:w="2077" w:type="dxa"/>
          </w:tcPr>
          <w:p w14:paraId="2CFE05D1" w14:textId="77777777" w:rsidR="00176AD1" w:rsidRDefault="00000000">
            <w:r>
              <w:rPr>
                <w:rFonts w:ascii="Times New Roman" w:hAnsi="Times New Roman"/>
              </w:rPr>
              <w:t>8-10%</w:t>
            </w:r>
          </w:p>
        </w:tc>
        <w:tc>
          <w:tcPr>
            <w:tcW w:w="2077" w:type="dxa"/>
          </w:tcPr>
          <w:p w14:paraId="2831DD72" w14:textId="77777777" w:rsidR="00176AD1" w:rsidRDefault="00000000">
            <w:r>
              <w:rPr>
                <w:rFonts w:ascii="Times New Roman" w:hAnsi="Times New Roman"/>
              </w:rPr>
              <w:t>Variable</w:t>
            </w:r>
          </w:p>
        </w:tc>
      </w:tr>
      <w:tr w:rsidR="00176AD1" w14:paraId="400636D3" w14:textId="77777777">
        <w:trPr>
          <w:jc w:val="center"/>
        </w:trPr>
        <w:tc>
          <w:tcPr>
            <w:tcW w:w="2077" w:type="dxa"/>
          </w:tcPr>
          <w:p w14:paraId="27F3D078" w14:textId="77777777" w:rsidR="00176AD1" w:rsidRDefault="00000000">
            <w:r>
              <w:rPr>
                <w:rFonts w:ascii="Times New Roman" w:hAnsi="Times New Roman"/>
              </w:rPr>
              <w:t>Depreciation and factory overheads</w:t>
            </w:r>
          </w:p>
        </w:tc>
        <w:tc>
          <w:tcPr>
            <w:tcW w:w="2077" w:type="dxa"/>
          </w:tcPr>
          <w:p w14:paraId="4F9156AC" w14:textId="77777777" w:rsidR="00176AD1" w:rsidRDefault="00000000">
            <w:r>
              <w:rPr>
                <w:rFonts w:ascii="Times New Roman" w:hAnsi="Times New Roman"/>
              </w:rPr>
              <w:t>200-300</w:t>
            </w:r>
          </w:p>
        </w:tc>
        <w:tc>
          <w:tcPr>
            <w:tcW w:w="2077" w:type="dxa"/>
          </w:tcPr>
          <w:p w14:paraId="15B6DE7A" w14:textId="77777777" w:rsidR="00176AD1" w:rsidRDefault="00000000">
            <w:r>
              <w:rPr>
                <w:rFonts w:ascii="Times New Roman" w:hAnsi="Times New Roman"/>
              </w:rPr>
              <w:t>10-12%</w:t>
            </w:r>
          </w:p>
        </w:tc>
        <w:tc>
          <w:tcPr>
            <w:tcW w:w="2077" w:type="dxa"/>
          </w:tcPr>
          <w:p w14:paraId="2381A791" w14:textId="77777777" w:rsidR="00176AD1" w:rsidRDefault="00000000">
            <w:r>
              <w:rPr>
                <w:rFonts w:ascii="Times New Roman" w:hAnsi="Times New Roman"/>
              </w:rPr>
              <w:t>Fixed</w:t>
            </w:r>
          </w:p>
        </w:tc>
      </w:tr>
      <w:tr w:rsidR="00176AD1" w14:paraId="1B2B6111" w14:textId="77777777">
        <w:trPr>
          <w:jc w:val="center"/>
        </w:trPr>
        <w:tc>
          <w:tcPr>
            <w:tcW w:w="2077" w:type="dxa"/>
          </w:tcPr>
          <w:p w14:paraId="49720BA0" w14:textId="77777777" w:rsidR="00176AD1" w:rsidRDefault="00000000">
            <w:r>
              <w:rPr>
                <w:rFonts w:ascii="Times New Roman" w:hAnsi="Times New Roman"/>
              </w:rPr>
              <w:t>Total Production Cost per Unit</w:t>
            </w:r>
          </w:p>
        </w:tc>
        <w:tc>
          <w:tcPr>
            <w:tcW w:w="2077" w:type="dxa"/>
          </w:tcPr>
          <w:p w14:paraId="3734E433" w14:textId="77777777" w:rsidR="00176AD1" w:rsidRDefault="00000000">
            <w:r>
              <w:rPr>
                <w:rFonts w:ascii="Times New Roman" w:hAnsi="Times New Roman"/>
              </w:rPr>
              <w:t>1,800-2,400</w:t>
            </w:r>
          </w:p>
        </w:tc>
        <w:tc>
          <w:tcPr>
            <w:tcW w:w="2077" w:type="dxa"/>
          </w:tcPr>
          <w:p w14:paraId="032341A9" w14:textId="77777777" w:rsidR="00176AD1" w:rsidRDefault="00000000">
            <w:r>
              <w:rPr>
                <w:rFonts w:ascii="Times New Roman" w:hAnsi="Times New Roman"/>
              </w:rPr>
              <w:t>100%</w:t>
            </w:r>
          </w:p>
        </w:tc>
        <w:tc>
          <w:tcPr>
            <w:tcW w:w="2077" w:type="dxa"/>
          </w:tcPr>
          <w:p w14:paraId="7A9AAEA8" w14:textId="77777777" w:rsidR="00176AD1" w:rsidRDefault="00000000">
            <w:r>
              <w:rPr>
                <w:rFonts w:ascii="Times New Roman" w:hAnsi="Times New Roman"/>
              </w:rPr>
              <w:t>-</w:t>
            </w:r>
          </w:p>
        </w:tc>
      </w:tr>
    </w:tbl>
    <w:p w14:paraId="6A37814B" w14:textId="77777777" w:rsidR="00176AD1" w:rsidRDefault="00176AD1"/>
    <w:p w14:paraId="6E681C52" w14:textId="77777777" w:rsidR="00176AD1" w:rsidRDefault="00000000">
      <w:pPr>
        <w:spacing w:after="160" w:line="360" w:lineRule="auto"/>
        <w:jc w:val="both"/>
      </w:pPr>
      <w:r>
        <w:rPr>
          <w:rFonts w:ascii="Times New Roman" w:eastAsia="Times New Roman" w:hAnsi="Times New Roman"/>
          <w:sz w:val="24"/>
        </w:rPr>
        <w:t>Raw materials constitute the largest share of total cost at approximately 45-50 percent, making production highly sensitive to fluctuations in input prices. Fixed costs including machinery depreciation, factory rent, and administrative overheads remain constant in the short run, while variable costs increase proportionally with output. The average total cost of producing one unit ranges between Rs. 1,800 and Rs. 2,400, depending on scale of production, input procurement efficiency, and capacity utilization levels.</w:t>
      </w:r>
    </w:p>
    <w:p w14:paraId="2B135C38" w14:textId="77777777" w:rsidR="00176AD1" w:rsidRDefault="00000000">
      <w:pPr>
        <w:spacing w:before="200" w:after="120" w:line="360" w:lineRule="auto"/>
      </w:pPr>
      <w:r>
        <w:rPr>
          <w:rFonts w:ascii="Times New Roman" w:eastAsia="Times New Roman" w:hAnsi="Times New Roman"/>
          <w:b/>
          <w:sz w:val="28"/>
        </w:rPr>
        <w:t>2.4 Short-Run and Long-Run Cost Behaviour</w:t>
      </w:r>
    </w:p>
    <w:p w14:paraId="20C58F83" w14:textId="77777777" w:rsidR="00176AD1" w:rsidRDefault="00000000">
      <w:pPr>
        <w:spacing w:after="160" w:line="360" w:lineRule="auto"/>
        <w:jc w:val="both"/>
      </w:pPr>
      <w:r>
        <w:rPr>
          <w:rFonts w:ascii="Times New Roman" w:eastAsia="Times New Roman" w:hAnsi="Times New Roman"/>
          <w:sz w:val="24"/>
        </w:rPr>
        <w:t>In the short run, at least one factor of production remains fixed, typically capital equipment and factory space. Total Fixed Cost (TFC) remains constant regardless of output level, including rent, machinery depreciation, insurance, and administrative salaries. Total Variable Cost (TVC) increases with output, encompassing raw materials, direct labour, and utilities. Total Cost (TC) equals the sum of TFC and TVC. Average Fixed Cost (AFC) declines continuously as output increases because the same fixed cost is spread over more units. This phenomenon explains why firms seek to increase production volume to achieve lower per-unit fixed costs.</w:t>
      </w:r>
    </w:p>
    <w:p w14:paraId="561F4CC9" w14:textId="77777777" w:rsidR="00176AD1" w:rsidRDefault="00000000">
      <w:pPr>
        <w:spacing w:after="160" w:line="360" w:lineRule="auto"/>
        <w:jc w:val="both"/>
      </w:pPr>
      <w:r>
        <w:rPr>
          <w:rFonts w:ascii="Times New Roman" w:eastAsia="Times New Roman" w:hAnsi="Times New Roman"/>
          <w:sz w:val="24"/>
        </w:rPr>
        <w:t xml:space="preserve">Average Variable Cost (AVC) initially decreases due to specialization and efficiency gains, reaches a minimum at optimal capacity utilization, then increases due to diminishing marginal returns as variable inputs are added to fixed factors. Marginal Cost (MC) represents the additional cost of producing one more unit and intersects </w:t>
      </w:r>
      <w:r>
        <w:rPr>
          <w:rFonts w:ascii="Times New Roman" w:eastAsia="Times New Roman" w:hAnsi="Times New Roman"/>
          <w:sz w:val="24"/>
        </w:rPr>
        <w:lastRenderedPageBreak/>
        <w:t>Average Total Cost (ATC) at its minimum point, indicating the most efficient scale of production in the short run.</w:t>
      </w:r>
    </w:p>
    <w:p w14:paraId="09D19DB4" w14:textId="77777777" w:rsidR="00176AD1" w:rsidRDefault="00000000">
      <w:pPr>
        <w:spacing w:before="120"/>
        <w:jc w:val="center"/>
      </w:pPr>
      <w:r>
        <w:rPr>
          <w:rFonts w:ascii="Times New Roman" w:hAnsi="Times New Roman"/>
          <w:b/>
        </w:rPr>
        <w:t>Figure 2.1: Short-Run Cost Curves in Hair Straightening Brush Manufacturing</w:t>
      </w:r>
    </w:p>
    <w:tbl>
      <w:tblPr>
        <w:tblStyle w:val="TableGrid"/>
        <w:tblW w:w="0" w:type="auto"/>
        <w:jc w:val="center"/>
        <w:tblLook w:val="04A0" w:firstRow="1" w:lastRow="0" w:firstColumn="1" w:lastColumn="0" w:noHBand="0" w:noVBand="1"/>
      </w:tblPr>
      <w:tblGrid>
        <w:gridCol w:w="8525"/>
      </w:tblGrid>
      <w:tr w:rsidR="00176AD1" w14:paraId="76E1A8B4" w14:textId="77777777">
        <w:trPr>
          <w:jc w:val="center"/>
        </w:trPr>
        <w:tc>
          <w:tcPr>
            <w:tcW w:w="8640" w:type="dxa"/>
          </w:tcPr>
          <w:p w14:paraId="499BBE55" w14:textId="77777777" w:rsidR="00176AD1" w:rsidRDefault="00000000">
            <w:r>
              <w:rPr>
                <w:rFonts w:ascii="Courier New" w:hAnsi="Courier New"/>
                <w:sz w:val="18"/>
              </w:rPr>
              <w:br/>
              <w:t xml:space="preserve">                Cost (Rs.)</w:t>
            </w:r>
            <w:r>
              <w:rPr>
                <w:rFonts w:ascii="Courier New" w:hAnsi="Courier New"/>
                <w:sz w:val="18"/>
              </w:rPr>
              <w:br/>
              <w:t xml:space="preserve">                    |</w:t>
            </w:r>
            <w:r>
              <w:rPr>
                <w:rFonts w:ascii="Courier New" w:hAnsi="Courier New"/>
                <w:sz w:val="18"/>
              </w:rPr>
              <w:br/>
              <w:t xml:space="preserve">               3000 +                                    MC</w:t>
            </w:r>
            <w:r>
              <w:rPr>
                <w:rFonts w:ascii="Courier New" w:hAnsi="Courier New"/>
                <w:sz w:val="18"/>
              </w:rPr>
              <w:br/>
              <w:t xml:space="preserve">                    |                                  /</w:t>
            </w:r>
            <w:r>
              <w:rPr>
                <w:rFonts w:ascii="Courier New" w:hAnsi="Courier New"/>
                <w:sz w:val="18"/>
              </w:rPr>
              <w:br/>
              <w:t xml:space="preserve">               2500 +                               /</w:t>
            </w:r>
            <w:r>
              <w:rPr>
                <w:rFonts w:ascii="Courier New" w:hAnsi="Courier New"/>
                <w:sz w:val="18"/>
              </w:rPr>
              <w:br/>
              <w:t xml:space="preserve">                    |                            /      ATC</w:t>
            </w:r>
            <w:r>
              <w:rPr>
                <w:rFonts w:ascii="Courier New" w:hAnsi="Courier New"/>
                <w:sz w:val="18"/>
              </w:rPr>
              <w:br/>
              <w:t xml:space="preserve">               2000 +         *--------------*---------/</w:t>
            </w:r>
            <w:r>
              <w:rPr>
                <w:rFonts w:ascii="Courier New" w:hAnsi="Courier New"/>
                <w:sz w:val="18"/>
              </w:rPr>
              <w:br/>
              <w:t xml:space="preserve">                    |       /                  \     /</w:t>
            </w:r>
            <w:r>
              <w:rPr>
                <w:rFonts w:ascii="Courier New" w:hAnsi="Courier New"/>
                <w:sz w:val="18"/>
              </w:rPr>
              <w:br/>
              <w:t xml:space="preserve">               1500 +     /                      \ /     AVC</w:t>
            </w:r>
            <w:r>
              <w:rPr>
                <w:rFonts w:ascii="Courier New" w:hAnsi="Courier New"/>
                <w:sz w:val="18"/>
              </w:rPr>
              <w:br/>
              <w:t xml:space="preserve">                    |   /           *-------------*-----</w:t>
            </w:r>
            <w:r>
              <w:rPr>
                <w:rFonts w:ascii="Courier New" w:hAnsi="Courier New"/>
                <w:sz w:val="18"/>
              </w:rPr>
              <w:br/>
              <w:t xml:space="preserve">               1000 + /           /</w:t>
            </w:r>
            <w:r>
              <w:rPr>
                <w:rFonts w:ascii="Courier New" w:hAnsi="Courier New"/>
                <w:sz w:val="18"/>
              </w:rPr>
              <w:br/>
              <w:t xml:space="preserve">                    |           /</w:t>
            </w:r>
            <w:r>
              <w:rPr>
                <w:rFonts w:ascii="Courier New" w:hAnsi="Courier New"/>
                <w:sz w:val="18"/>
              </w:rPr>
              <w:br/>
              <w:t xml:space="preserve">                500 +--------/------------------------------------- AFC</w:t>
            </w:r>
            <w:r>
              <w:rPr>
                <w:rFonts w:ascii="Courier New" w:hAnsi="Courier New"/>
                <w:sz w:val="18"/>
              </w:rPr>
              <w:br/>
              <w:t xml:space="preserve">                    |</w:t>
            </w:r>
            <w:r>
              <w:rPr>
                <w:rFonts w:ascii="Courier New" w:hAnsi="Courier New"/>
                <w:sz w:val="18"/>
              </w:rPr>
              <w:br/>
              <w:t xml:space="preserve">                  0 +--+----+----+----+----+----+----+----+----+--&gt;</w:t>
            </w:r>
            <w:r>
              <w:rPr>
                <w:rFonts w:ascii="Courier New" w:hAnsi="Courier New"/>
                <w:sz w:val="18"/>
              </w:rPr>
              <w:br/>
              <w:t xml:space="preserve">                       0   100  200  300  400  500  600  700</w:t>
            </w:r>
            <w:r>
              <w:rPr>
                <w:rFonts w:ascii="Courier New" w:hAnsi="Courier New"/>
                <w:sz w:val="18"/>
              </w:rPr>
              <w:br/>
              <w:t xml:space="preserve">                                   Output (Units/day)</w:t>
            </w:r>
            <w:r>
              <w:rPr>
                <w:rFonts w:ascii="Courier New" w:hAnsi="Courier New"/>
                <w:sz w:val="18"/>
              </w:rPr>
              <w:br/>
            </w:r>
            <w:r>
              <w:rPr>
                <w:rFonts w:ascii="Courier New" w:hAnsi="Courier New"/>
                <w:sz w:val="18"/>
              </w:rPr>
              <w:br/>
              <w:t xml:space="preserve">    Key Observations:</w:t>
            </w:r>
            <w:r>
              <w:rPr>
                <w:rFonts w:ascii="Courier New" w:hAnsi="Courier New"/>
                <w:sz w:val="18"/>
              </w:rPr>
              <w:br/>
              <w:t xml:space="preserve">    - AFC continuously declines (spreading fixed costs)</w:t>
            </w:r>
            <w:r>
              <w:rPr>
                <w:rFonts w:ascii="Courier New" w:hAnsi="Courier New"/>
                <w:sz w:val="18"/>
              </w:rPr>
              <w:br/>
              <w:t xml:space="preserve">    - AVC is U-shaped due to diminishing marginal returns</w:t>
            </w:r>
            <w:r>
              <w:rPr>
                <w:rFonts w:ascii="Courier New" w:hAnsi="Courier New"/>
                <w:sz w:val="18"/>
              </w:rPr>
              <w:br/>
              <w:t xml:space="preserve">    - MC intersects ATC at minimum ATC (optimal scale: ~450 units)</w:t>
            </w:r>
            <w:r>
              <w:rPr>
                <w:rFonts w:ascii="Courier New" w:hAnsi="Courier New"/>
                <w:sz w:val="18"/>
              </w:rPr>
              <w:br/>
              <w:t xml:space="preserve">    - Beyond optimal scale, diseconomies set in</w:t>
            </w:r>
            <w:r>
              <w:rPr>
                <w:rFonts w:ascii="Courier New" w:hAnsi="Courier New"/>
                <w:sz w:val="18"/>
              </w:rPr>
              <w:br/>
              <w:t xml:space="preserve">    </w:t>
            </w:r>
          </w:p>
        </w:tc>
      </w:tr>
    </w:tbl>
    <w:p w14:paraId="4A11FBD3" w14:textId="77777777" w:rsidR="00176AD1" w:rsidRDefault="00176AD1"/>
    <w:p w14:paraId="2EF6A000" w14:textId="77777777" w:rsidR="00176AD1" w:rsidRDefault="00000000">
      <w:pPr>
        <w:spacing w:after="160" w:line="360" w:lineRule="auto"/>
        <w:jc w:val="both"/>
      </w:pPr>
      <w:r>
        <w:rPr>
          <w:rFonts w:ascii="Times New Roman" w:eastAsia="Times New Roman" w:hAnsi="Times New Roman"/>
          <w:sz w:val="24"/>
        </w:rPr>
        <w:t>In the long run, all factors of production become variable, allowing firms to adjust plant size and capital stock. The Long-Run Average Cost (LRAC) curve represents the lowest average cost achievable at each output level when all inputs can be varied. The LRAC curve is typically U-shaped, reflecting economies and diseconomies of scale. Economies of scale reduce per-unit costs as output expands through technical economies from larger machinery, managerial economies from specialized functions, marketing economies from bulk advertising, and purchasing economies from bulk procurement. Chinese mega-factories producing millions of units annually achieve per-unit costs 30-40 percent below smaller facilities through spreading fixed costs and exploiting specialization.</w:t>
      </w:r>
    </w:p>
    <w:p w14:paraId="4664EB61" w14:textId="77777777" w:rsidR="00176AD1" w:rsidRDefault="00000000">
      <w:pPr>
        <w:spacing w:before="200" w:after="120" w:line="360" w:lineRule="auto"/>
      </w:pPr>
      <w:r>
        <w:rPr>
          <w:rFonts w:ascii="Times New Roman" w:eastAsia="Times New Roman" w:hAnsi="Times New Roman"/>
          <w:b/>
          <w:sz w:val="28"/>
        </w:rPr>
        <w:t>2.5 Supply Chain Analysis</w:t>
      </w:r>
    </w:p>
    <w:p w14:paraId="28A6B7BD" w14:textId="77777777" w:rsidR="00176AD1" w:rsidRDefault="00000000">
      <w:pPr>
        <w:spacing w:after="160" w:line="360" w:lineRule="auto"/>
        <w:jc w:val="both"/>
      </w:pPr>
      <w:r>
        <w:rPr>
          <w:rFonts w:ascii="Times New Roman" w:eastAsia="Times New Roman" w:hAnsi="Times New Roman"/>
          <w:sz w:val="24"/>
        </w:rPr>
        <w:t xml:space="preserve">The supply chain for hair straightening brushes encompasses both backend operations connecting raw material suppliers to manufacturers, and frontend operations linking manufacturers to end consumers. The backend supply chain begins with raw material extraction and processing. Plastic resin producers supply ABS and polycarbonate to </w:t>
      </w:r>
      <w:r>
        <w:rPr>
          <w:rFonts w:ascii="Times New Roman" w:eastAsia="Times New Roman" w:hAnsi="Times New Roman"/>
          <w:sz w:val="24"/>
        </w:rPr>
        <w:lastRenderedPageBreak/>
        <w:t>injection moulding firms. Metal refiners supply aluminium and copper to component manufacturers. Ceramic manufacturers produce heating elements using specialized firing processes. Electronic component producers supply integrated circuits, thermistors, and control components.</w:t>
      </w:r>
    </w:p>
    <w:p w14:paraId="1EE39CC9" w14:textId="77777777" w:rsidR="00176AD1" w:rsidRDefault="00000000">
      <w:pPr>
        <w:spacing w:before="120"/>
        <w:jc w:val="center"/>
      </w:pPr>
      <w:r>
        <w:rPr>
          <w:rFonts w:ascii="Times New Roman" w:hAnsi="Times New Roman"/>
          <w:b/>
        </w:rPr>
        <w:t>Figure 2.2: Supply Chain Architecture</w:t>
      </w:r>
    </w:p>
    <w:tbl>
      <w:tblPr>
        <w:tblStyle w:val="TableGrid"/>
        <w:tblW w:w="0" w:type="auto"/>
        <w:jc w:val="center"/>
        <w:tblLook w:val="04A0" w:firstRow="1" w:lastRow="0" w:firstColumn="1" w:lastColumn="0" w:noHBand="0" w:noVBand="1"/>
      </w:tblPr>
      <w:tblGrid>
        <w:gridCol w:w="8525"/>
      </w:tblGrid>
      <w:tr w:rsidR="00176AD1" w14:paraId="08676A03" w14:textId="77777777">
        <w:trPr>
          <w:jc w:val="center"/>
        </w:trPr>
        <w:tc>
          <w:tcPr>
            <w:tcW w:w="8928" w:type="dxa"/>
          </w:tcPr>
          <w:p w14:paraId="1D029DAB" w14:textId="77777777" w:rsidR="00176AD1" w:rsidRDefault="00000000">
            <w:r>
              <w:rPr>
                <w:rFonts w:ascii="Courier New" w:hAnsi="Courier New"/>
                <w:sz w:val="18"/>
              </w:rPr>
              <w:br/>
              <w:t xml:space="preserve">    +------------------------------------------------------------------+</w:t>
            </w:r>
            <w:r>
              <w:rPr>
                <w:rFonts w:ascii="Courier New" w:hAnsi="Courier New"/>
                <w:sz w:val="18"/>
              </w:rPr>
              <w:br/>
              <w:t xml:space="preserve">    |                    BACKEND SUPPLY CHAIN                          |</w:t>
            </w:r>
            <w:r>
              <w:rPr>
                <w:rFonts w:ascii="Courier New" w:hAnsi="Courier New"/>
                <w:sz w:val="18"/>
              </w:rPr>
              <w:br/>
              <w:t xml:space="preserve">    +------------------------------------------------------------------+</w:t>
            </w:r>
            <w:r>
              <w:rPr>
                <w:rFonts w:ascii="Courier New" w:hAnsi="Courier New"/>
                <w:sz w:val="18"/>
              </w:rPr>
              <w:br/>
              <w:t xml:space="preserve">    |                                                                  |</w:t>
            </w:r>
            <w:r>
              <w:rPr>
                <w:rFonts w:ascii="Courier New" w:hAnsi="Courier New"/>
                <w:sz w:val="18"/>
              </w:rPr>
              <w:br/>
              <w:t xml:space="preserve">    |  Raw Material Suppliers          Component Manufacturers         |</w:t>
            </w:r>
            <w:r>
              <w:rPr>
                <w:rFonts w:ascii="Courier New" w:hAnsi="Courier New"/>
                <w:sz w:val="18"/>
              </w:rPr>
              <w:br/>
              <w:t xml:space="preserve">    |  +------------------+            +----------------------+        |</w:t>
            </w:r>
            <w:r>
              <w:rPr>
                <w:rFonts w:ascii="Courier New" w:hAnsi="Courier New"/>
                <w:sz w:val="18"/>
              </w:rPr>
              <w:br/>
              <w:t xml:space="preserve">    |  | Plastic Resins   |-----------&gt;| Housing Components   |        |</w:t>
            </w:r>
            <w:r>
              <w:rPr>
                <w:rFonts w:ascii="Courier New" w:hAnsi="Courier New"/>
                <w:sz w:val="18"/>
              </w:rPr>
              <w:br/>
              <w:t xml:space="preserve">    |  | (ABS, PC)        |            | (Injection Moulding) |        |</w:t>
            </w:r>
            <w:r>
              <w:rPr>
                <w:rFonts w:ascii="Courier New" w:hAnsi="Courier New"/>
                <w:sz w:val="18"/>
              </w:rPr>
              <w:br/>
              <w:t xml:space="preserve">    |  +------------------+            +----------------------+        |</w:t>
            </w:r>
            <w:r>
              <w:rPr>
                <w:rFonts w:ascii="Courier New" w:hAnsi="Courier New"/>
                <w:sz w:val="18"/>
              </w:rPr>
              <w:br/>
              <w:t xml:space="preserve">    |                                           |                      |</w:t>
            </w:r>
            <w:r>
              <w:rPr>
                <w:rFonts w:ascii="Courier New" w:hAnsi="Courier New"/>
                <w:sz w:val="18"/>
              </w:rPr>
              <w:br/>
              <w:t xml:space="preserve">    |  +------------------+            +----------------------+        |</w:t>
            </w:r>
            <w:r>
              <w:rPr>
                <w:rFonts w:ascii="Courier New" w:hAnsi="Courier New"/>
                <w:sz w:val="18"/>
              </w:rPr>
              <w:br/>
              <w:t xml:space="preserve">    |  | Ceramic/Metals   |-----------&gt;| Heating Elements     |-----+  |</w:t>
            </w:r>
            <w:r>
              <w:rPr>
                <w:rFonts w:ascii="Courier New" w:hAnsi="Courier New"/>
                <w:sz w:val="18"/>
              </w:rPr>
              <w:br/>
              <w:t xml:space="preserve">    |  | (Al, Ti, Clay)   |            | (PTC, Ceramic)       |     |  |</w:t>
            </w:r>
            <w:r>
              <w:rPr>
                <w:rFonts w:ascii="Courier New" w:hAnsi="Courier New"/>
                <w:sz w:val="18"/>
              </w:rPr>
              <w:br/>
              <w:t xml:space="preserve">    |  +------------------+            +----------------------+     |  |</w:t>
            </w:r>
            <w:r>
              <w:rPr>
                <w:rFonts w:ascii="Courier New" w:hAnsi="Courier New"/>
                <w:sz w:val="18"/>
              </w:rPr>
              <w:br/>
              <w:t xml:space="preserve">    |                                                               |  |</w:t>
            </w:r>
            <w:r>
              <w:rPr>
                <w:rFonts w:ascii="Courier New" w:hAnsi="Courier New"/>
                <w:sz w:val="18"/>
              </w:rPr>
              <w:br/>
              <w:t xml:space="preserve">    |  +------------------+            +----------------------+     |  |</w:t>
            </w:r>
            <w:r>
              <w:rPr>
                <w:rFonts w:ascii="Courier New" w:hAnsi="Courier New"/>
                <w:sz w:val="18"/>
              </w:rPr>
              <w:br/>
              <w:t xml:space="preserve">    |  | Electronics      |-----------&gt;| PCB Assembly         |--+  |  |</w:t>
            </w:r>
            <w:r>
              <w:rPr>
                <w:rFonts w:ascii="Courier New" w:hAnsi="Courier New"/>
                <w:sz w:val="18"/>
              </w:rPr>
              <w:br/>
              <w:t xml:space="preserve">    |  | (ICs, Sensors)   |            | (Control Circuits)   |  |  |  |</w:t>
            </w:r>
            <w:r>
              <w:rPr>
                <w:rFonts w:ascii="Courier New" w:hAnsi="Courier New"/>
                <w:sz w:val="18"/>
              </w:rPr>
              <w:br/>
              <w:t xml:space="preserve">    |  +------------------+            +----------------------+  |  |  |</w:t>
            </w:r>
            <w:r>
              <w:rPr>
                <w:rFonts w:ascii="Courier New" w:hAnsi="Courier New"/>
                <w:sz w:val="18"/>
              </w:rPr>
              <w:br/>
              <w:t xml:space="preserve">    |                                                            v  v  |</w:t>
            </w:r>
            <w:r>
              <w:rPr>
                <w:rFonts w:ascii="Courier New" w:hAnsi="Courier New"/>
                <w:sz w:val="18"/>
              </w:rPr>
              <w:br/>
              <w:t xml:space="preserve">    |                                  +----------------------+        |</w:t>
            </w:r>
            <w:r>
              <w:rPr>
                <w:rFonts w:ascii="Courier New" w:hAnsi="Courier New"/>
                <w:sz w:val="18"/>
              </w:rPr>
              <w:br/>
              <w:t xml:space="preserve">    |                                  | FINAL ASSEMBLY &amp;     |        |</w:t>
            </w:r>
            <w:r>
              <w:rPr>
                <w:rFonts w:ascii="Courier New" w:hAnsi="Courier New"/>
                <w:sz w:val="18"/>
              </w:rPr>
              <w:br/>
              <w:t xml:space="preserve">    |                                  | QUALITY CONTROL      |        |</w:t>
            </w:r>
            <w:r>
              <w:rPr>
                <w:rFonts w:ascii="Courier New" w:hAnsi="Courier New"/>
                <w:sz w:val="18"/>
              </w:rPr>
              <w:br/>
              <w:t xml:space="preserve">    |                                  +----------+-----------+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                    FRONTEND SUPPLY CHAIN                         |</w:t>
            </w:r>
            <w:r>
              <w:rPr>
                <w:rFonts w:ascii="Courier New" w:hAnsi="Courier New"/>
                <w:sz w:val="18"/>
              </w:rPr>
              <w:br/>
              <w:t xml:space="preserve">    +------------------------------------------------------------------+</w:t>
            </w:r>
            <w:r>
              <w:rPr>
                <w:rFonts w:ascii="Courier New" w:hAnsi="Courier New"/>
                <w:sz w:val="18"/>
              </w:rPr>
              <w:br/>
              <w:t xml:space="preserve">    |                                |                                 |</w:t>
            </w:r>
            <w:r>
              <w:rPr>
                <w:rFonts w:ascii="Courier New" w:hAnsi="Courier New"/>
                <w:sz w:val="18"/>
              </w:rPr>
              <w:br/>
              <w:t xml:space="preserve">    |            +-------------------+-------------------+             |</w:t>
            </w:r>
            <w:r>
              <w:rPr>
                <w:rFonts w:ascii="Courier New" w:hAnsi="Courier New"/>
                <w:sz w:val="18"/>
              </w:rPr>
              <w:br/>
              <w:t xml:space="preserve">    |            v                   v                   v             |</w:t>
            </w:r>
            <w:r>
              <w:rPr>
                <w:rFonts w:ascii="Courier New" w:hAnsi="Courier New"/>
                <w:sz w:val="18"/>
              </w:rPr>
              <w:br/>
              <w:t xml:space="preserve">    |  +------------------+  +----------------+  +----------------+    |</w:t>
            </w:r>
            <w:r>
              <w:rPr>
                <w:rFonts w:ascii="Courier New" w:hAnsi="Courier New"/>
                <w:sz w:val="18"/>
              </w:rPr>
              <w:br/>
              <w:t xml:space="preserve">    |  | Distributors/    |  | E-commerce    |  | Direct Brand   |    |</w:t>
            </w:r>
            <w:r>
              <w:rPr>
                <w:rFonts w:ascii="Courier New" w:hAnsi="Courier New"/>
                <w:sz w:val="18"/>
              </w:rPr>
              <w:br/>
              <w:t xml:space="preserve">    |  | Wholesalers      |  | Platforms     |  | Stores         |    |</w:t>
            </w:r>
            <w:r>
              <w:rPr>
                <w:rFonts w:ascii="Courier New" w:hAnsi="Courier New"/>
                <w:sz w:val="18"/>
              </w:rPr>
              <w:br/>
              <w:t xml:space="preserve">    |  | (15-25% margin)  |  | (12-18% fee)  |  |                |    |</w:t>
            </w:r>
            <w:r>
              <w:rPr>
                <w:rFonts w:ascii="Courier New" w:hAnsi="Courier New"/>
                <w:sz w:val="18"/>
              </w:rPr>
              <w:br/>
              <w:t xml:space="preserve">    |  +--------+---------+  +-------+-------+  +-------+--------+    |</w:t>
            </w:r>
            <w:r>
              <w:rPr>
                <w:rFonts w:ascii="Courier New" w:hAnsi="Courier New"/>
                <w:sz w:val="18"/>
              </w:rPr>
              <w:br/>
              <w:t xml:space="preserve">    |           |                    |                  |             |</w:t>
            </w:r>
            <w:r>
              <w:rPr>
                <w:rFonts w:ascii="Courier New" w:hAnsi="Courier New"/>
                <w:sz w:val="18"/>
              </w:rPr>
              <w:br/>
              <w:t xml:space="preserve">    |           v                    v                  v             |</w:t>
            </w:r>
            <w:r>
              <w:rPr>
                <w:rFonts w:ascii="Courier New" w:hAnsi="Courier New"/>
                <w:sz w:val="18"/>
              </w:rPr>
              <w:br/>
              <w:t xml:space="preserve">    |  +------------------+         +-------------------------+       |</w:t>
            </w:r>
            <w:r>
              <w:rPr>
                <w:rFonts w:ascii="Courier New" w:hAnsi="Courier New"/>
                <w:sz w:val="18"/>
              </w:rPr>
              <w:br/>
              <w:t xml:space="preserve">    |  | Retail Stores    |         |    END CONSUMERS        |       |</w:t>
            </w:r>
            <w:r>
              <w:rPr>
                <w:rFonts w:ascii="Courier New" w:hAnsi="Courier New"/>
                <w:sz w:val="18"/>
              </w:rPr>
              <w:br/>
              <w:t xml:space="preserve">    |  | (30-40% margin)  |--------&gt;| Urban, Semi-urban       |       |</w:t>
            </w:r>
            <w:r>
              <w:rPr>
                <w:rFonts w:ascii="Courier New" w:hAnsi="Courier New"/>
                <w:sz w:val="18"/>
              </w:rPr>
              <w:br/>
              <w:t xml:space="preserve">    |  +------------------+         | Students, Professionals |       |</w:t>
            </w:r>
            <w:r>
              <w:rPr>
                <w:rFonts w:ascii="Courier New" w:hAnsi="Courier New"/>
                <w:sz w:val="18"/>
              </w:rPr>
              <w:br/>
              <w:t xml:space="preserve">    |                               +-------------------------+       |</w:t>
            </w:r>
            <w:r>
              <w:rPr>
                <w:rFonts w:ascii="Courier New" w:hAnsi="Courier New"/>
                <w:sz w:val="18"/>
              </w:rPr>
              <w:br/>
              <w:t xml:space="preserve">    +------------------------------------------------------------------+</w:t>
            </w:r>
            <w:r>
              <w:rPr>
                <w:rFonts w:ascii="Courier New" w:hAnsi="Courier New"/>
                <w:sz w:val="18"/>
              </w:rPr>
              <w:br/>
              <w:t xml:space="preserve">    </w:t>
            </w:r>
          </w:p>
        </w:tc>
      </w:tr>
    </w:tbl>
    <w:p w14:paraId="025AB41C" w14:textId="77777777" w:rsidR="00176AD1" w:rsidRDefault="00176AD1"/>
    <w:p w14:paraId="6CBC406E" w14:textId="77777777" w:rsidR="00176AD1" w:rsidRDefault="00000000">
      <w:pPr>
        <w:spacing w:after="160" w:line="360" w:lineRule="auto"/>
        <w:jc w:val="both"/>
      </w:pPr>
      <w:r>
        <w:rPr>
          <w:rFonts w:ascii="Times New Roman" w:eastAsia="Times New Roman" w:hAnsi="Times New Roman"/>
          <w:sz w:val="24"/>
        </w:rPr>
        <w:t xml:space="preserve">The frontend supply chain distributes finished products through multiple channels. The traditional wholesale-retail channel involves manufacturers selling to distributors at ex-factory prices, distributors adding 15-25 percent markup before selling to </w:t>
      </w:r>
      <w:r>
        <w:rPr>
          <w:rFonts w:ascii="Times New Roman" w:eastAsia="Times New Roman" w:hAnsi="Times New Roman"/>
          <w:sz w:val="24"/>
        </w:rPr>
        <w:lastRenderedPageBreak/>
        <w:t>retailers, and retailers adding 30-40 percent markup before selling to consumers. A product with Rs. 1,800-2,100 factory cost thus reaches consumers at Rs. 2,700-3,600 through traditional channels. E-commerce channels have captured 58 percent of Indian market sales, compressing margins and enabling 10-20 percent lower consumer prices while maintaining seller profitability.</w:t>
      </w:r>
    </w:p>
    <w:p w14:paraId="0D00A6E4" w14:textId="77777777" w:rsidR="00176AD1" w:rsidRDefault="00000000">
      <w:pPr>
        <w:spacing w:before="200" w:after="120" w:line="360" w:lineRule="auto"/>
      </w:pPr>
      <w:r>
        <w:rPr>
          <w:rFonts w:ascii="Times New Roman" w:eastAsia="Times New Roman" w:hAnsi="Times New Roman"/>
          <w:b/>
          <w:sz w:val="28"/>
        </w:rPr>
        <w:t>2.6 Wholesale Markets in Mumbai</w:t>
      </w:r>
    </w:p>
    <w:p w14:paraId="6D0F24A9" w14:textId="77777777" w:rsidR="00176AD1" w:rsidRDefault="00000000">
      <w:pPr>
        <w:spacing w:after="160" w:line="360" w:lineRule="auto"/>
        <w:jc w:val="both"/>
      </w:pPr>
      <w:r>
        <w:rPr>
          <w:rFonts w:ascii="Times New Roman" w:eastAsia="Times New Roman" w:hAnsi="Times New Roman"/>
          <w:sz w:val="24"/>
        </w:rPr>
        <w:t>Mumbai serves as a major wholesale hub for consumer electrical appliances in Western India. Hair straightening brushes are commonly available at wholesale rates in several key markets. Crawford Market, located in South Mumbai, functions as a traditional wholesale centre for diverse consumer goods including electrical appliances. Lohar Chawl specializes in electrical and hardware items, offering competitive wholesale prices due to high trader concentration. Lamington Road is known for electronics and electrical goods, with numerous shops offering hair styling appliances at wholesale rates. Bhiwandi, located on Mumbai's outskirts, serves as a major warehousing and distribution hub with lower operating costs enabling competitive wholesale pricing. Wholesale prices are typically 15-25 percent lower than retail prices, with bulk orders exceeding 100 units receiving additional 5-10 percent discounts.</w:t>
      </w:r>
    </w:p>
    <w:p w14:paraId="78FE4B32" w14:textId="77777777" w:rsidR="00176AD1" w:rsidRDefault="00000000">
      <w:pPr>
        <w:spacing w:before="200" w:after="120" w:line="360" w:lineRule="auto"/>
      </w:pPr>
      <w:r>
        <w:rPr>
          <w:rFonts w:ascii="Times New Roman" w:eastAsia="Times New Roman" w:hAnsi="Times New Roman"/>
          <w:b/>
          <w:sz w:val="28"/>
        </w:rPr>
        <w:t>2.7 Government Policies and Regulations</w:t>
      </w:r>
    </w:p>
    <w:p w14:paraId="4E97BB45" w14:textId="77777777" w:rsidR="00176AD1" w:rsidRDefault="00000000">
      <w:pPr>
        <w:spacing w:after="160" w:line="360" w:lineRule="auto"/>
        <w:jc w:val="both"/>
      </w:pPr>
      <w:r>
        <w:rPr>
          <w:rFonts w:ascii="Times New Roman" w:eastAsia="Times New Roman" w:hAnsi="Times New Roman"/>
          <w:sz w:val="24"/>
        </w:rPr>
        <w:t>Government policies significantly influence the production, pricing, and marketing of hair straightening brushes in India. The Goods and Services Tax (GST) applies an 18 percent rate to hair straightening brushes, classified under electrical appliances. Import duties on finished products are set at 20 percent basic customs duty, while electronic components attract duties ranging from 5-15 percent. Bureau of Indian Standards (BIS) certification is mandatory for electrical appliances sold in India, with initial certification fees of Rs. 50,000-100,000, annual licence fees, and testing costs. Consumer Protection Act 2019 mandates clear labelling, warranty provisions, and redressal mechanisms. E-waste management rules require manufacturers to establish collection and recycling mechanisms, adding compliance costs but promoting sustainable practices.</w:t>
      </w:r>
    </w:p>
    <w:p w14:paraId="2DF81485" w14:textId="77777777" w:rsidR="00176AD1" w:rsidRDefault="00000000">
      <w:pPr>
        <w:spacing w:before="280" w:after="160" w:line="360" w:lineRule="auto"/>
      </w:pPr>
      <w:r>
        <w:rPr>
          <w:rFonts w:ascii="Times New Roman" w:eastAsia="Times New Roman" w:hAnsi="Times New Roman"/>
          <w:b/>
          <w:sz w:val="28"/>
        </w:rPr>
        <w:t>3. FRONTEND ANALYSIS</w:t>
      </w:r>
    </w:p>
    <w:p w14:paraId="2137EC9D" w14:textId="77777777" w:rsidR="00176AD1" w:rsidRDefault="00000000">
      <w:pPr>
        <w:spacing w:before="200" w:after="120" w:line="360" w:lineRule="auto"/>
      </w:pPr>
      <w:r>
        <w:rPr>
          <w:rFonts w:ascii="Times New Roman" w:eastAsia="Times New Roman" w:hAnsi="Times New Roman"/>
          <w:b/>
          <w:sz w:val="28"/>
        </w:rPr>
        <w:lastRenderedPageBreak/>
        <w:t>3.1 Nature and Determinants of Demand</w:t>
      </w:r>
    </w:p>
    <w:p w14:paraId="797D02A5" w14:textId="77777777" w:rsidR="00176AD1" w:rsidRDefault="00000000">
      <w:pPr>
        <w:spacing w:after="160" w:line="360" w:lineRule="auto"/>
        <w:jc w:val="both"/>
      </w:pPr>
      <w:r>
        <w:rPr>
          <w:rFonts w:ascii="Times New Roman" w:eastAsia="Times New Roman" w:hAnsi="Times New Roman"/>
          <w:sz w:val="24"/>
        </w:rPr>
        <w:t>Demand for hair straightening brushes reflects derived demand from consumers' desires for specific hairstyles and appearance attributes rather than intrinsic product demand. The product is primarily demanded by urban and semi-urban consumers, particularly students, working professionals, and young adults who value convenience and time-saving grooming solutions. Since hair straightening brushes are not essential commodities, their demand depends significantly on income levels, tastes, and preferences. As disposable income rises, consumers are more willing to spend on personal grooming appliances, indicating positive income elasticity of demand.</w:t>
      </w:r>
    </w:p>
    <w:p w14:paraId="4BDB7C4F" w14:textId="77777777" w:rsidR="00176AD1" w:rsidRDefault="00000000">
      <w:pPr>
        <w:spacing w:after="160" w:line="360" w:lineRule="auto"/>
        <w:jc w:val="both"/>
      </w:pPr>
      <w:r>
        <w:rPr>
          <w:rFonts w:ascii="Times New Roman" w:eastAsia="Times New Roman" w:hAnsi="Times New Roman"/>
          <w:sz w:val="24"/>
        </w:rPr>
        <w:t>Key demand determinants include income effects where middle-class expansion with 8-10 percent annual income growth correlates with 7.1 percent annual demand growth in India. Demographic factors show the 18-35 age cohort accounts for approximately 68 percent of purchases, demonstrating higher frequency usage of 4-5 times weekly compared to 2-3 times for consumers above 35 years. Urban residents demonstrate 3-4 times higher ownership rates than rural populations due to income differentials, social media exposure, and reliable electricity access. Social media influence and influencer marketing increase purchase propensity by 35-45 percent. Seasonal factors show demand increasing during festivals and weddings when grooming needs rise.</w:t>
      </w:r>
    </w:p>
    <w:p w14:paraId="3E3CD304" w14:textId="77777777" w:rsidR="00176AD1" w:rsidRDefault="00000000">
      <w:pPr>
        <w:spacing w:before="200" w:after="120" w:line="360" w:lineRule="auto"/>
      </w:pPr>
      <w:r>
        <w:rPr>
          <w:rFonts w:ascii="Times New Roman" w:eastAsia="Times New Roman" w:hAnsi="Times New Roman"/>
          <w:b/>
          <w:sz w:val="28"/>
        </w:rPr>
        <w:t>3.2 Elasticity of Demand Analysis</w:t>
      </w:r>
    </w:p>
    <w:p w14:paraId="3E782502" w14:textId="77777777" w:rsidR="00176AD1" w:rsidRDefault="00000000">
      <w:pPr>
        <w:spacing w:after="160" w:line="360" w:lineRule="auto"/>
        <w:jc w:val="both"/>
      </w:pPr>
      <w:r>
        <w:rPr>
          <w:rFonts w:ascii="Times New Roman" w:eastAsia="Times New Roman" w:hAnsi="Times New Roman"/>
          <w:sz w:val="24"/>
        </w:rPr>
        <w:t>Price Elasticity of Demand (PED) measures the percentage change in quantity demanded resulting from a one percent change in price. For hair straightening brushes, price elasticity varies significantly across market segments. The budget segment below Rs. 2,500 exhibits highly elastic demand with PED estimated at -1.8 to -2.5, meaning a 10 percent price increase reduces quantity demanded by 18-25 percent. This high elasticity reflects multiple substitutes within the budget tier, income constraints among target consumers, and low brand loyalty enabling easy switching.</w:t>
      </w:r>
    </w:p>
    <w:p w14:paraId="22308E6D" w14:textId="77777777" w:rsidR="00176AD1" w:rsidRDefault="00000000">
      <w:pPr>
        <w:spacing w:after="160" w:line="360" w:lineRule="auto"/>
        <w:jc w:val="both"/>
      </w:pPr>
      <w:r>
        <w:rPr>
          <w:rFonts w:ascii="Times New Roman" w:eastAsia="Times New Roman" w:hAnsi="Times New Roman"/>
          <w:sz w:val="24"/>
        </w:rPr>
        <w:t xml:space="preserve">The mid-range segment from Rs. 2,500 to Rs. 8,000 demonstrates moderately elastic demand with PED of -1.0 to -1.4. Brand differentiation by established players reduces perfect substitutability, while quality perception creates minimum threshold effects limiting downward substitution. The premium segment above Rs. 8,000 shows </w:t>
      </w:r>
      <w:r>
        <w:rPr>
          <w:rFonts w:ascii="Times New Roman" w:eastAsia="Times New Roman" w:hAnsi="Times New Roman"/>
          <w:sz w:val="24"/>
        </w:rPr>
        <w:lastRenderedPageBreak/>
        <w:t>inelastic demand with PED of -0.4 to -0.7, where a 10 percent price increase reduces quantity demanded by only 4-7 percent. Premium consumers prioritize quality and brand over price, limited substitutes exist at equivalent quality levels, and higher incomes reduce price sensitivity.</w:t>
      </w:r>
    </w:p>
    <w:p w14:paraId="3BD4B720" w14:textId="77777777" w:rsidR="00176AD1" w:rsidRDefault="00000000">
      <w:pPr>
        <w:spacing w:before="120"/>
        <w:jc w:val="center"/>
      </w:pPr>
      <w:r>
        <w:rPr>
          <w:rFonts w:ascii="Times New Roman" w:hAnsi="Times New Roman"/>
          <w:b/>
        </w:rPr>
        <w:t>Figure 3.1: Demand Curve Showing Price Elasticity Across Segments</w:t>
      </w:r>
    </w:p>
    <w:tbl>
      <w:tblPr>
        <w:tblStyle w:val="TableGrid"/>
        <w:tblW w:w="0" w:type="auto"/>
        <w:jc w:val="center"/>
        <w:tblLook w:val="04A0" w:firstRow="1" w:lastRow="0" w:firstColumn="1" w:lastColumn="0" w:noHBand="0" w:noVBand="1"/>
      </w:tblPr>
      <w:tblGrid>
        <w:gridCol w:w="8525"/>
      </w:tblGrid>
      <w:tr w:rsidR="00176AD1" w14:paraId="1DAE40B2" w14:textId="77777777">
        <w:trPr>
          <w:jc w:val="center"/>
        </w:trPr>
        <w:tc>
          <w:tcPr>
            <w:tcW w:w="8640" w:type="dxa"/>
          </w:tcPr>
          <w:p w14:paraId="6A82240F" w14:textId="77777777" w:rsidR="00176AD1" w:rsidRDefault="00000000">
            <w:r>
              <w:rPr>
                <w:rFonts w:ascii="Courier New" w:hAnsi="Courier New"/>
                <w:sz w:val="18"/>
              </w:rPr>
              <w:br/>
              <w:t xml:space="preserve">                Price (Rs.)</w:t>
            </w:r>
            <w:r>
              <w:rPr>
                <w:rFonts w:ascii="Courier New" w:hAnsi="Courier New"/>
                <w:sz w:val="18"/>
              </w:rPr>
              <w:br/>
              <w:t xml:space="preserve">                    |</w:t>
            </w:r>
            <w:r>
              <w:rPr>
                <w:rFonts w:ascii="Courier New" w:hAnsi="Courier New"/>
                <w:sz w:val="18"/>
              </w:rPr>
              <w:br/>
              <w:t xml:space="preserve">               6000 + *</w:t>
            </w:r>
            <w:r>
              <w:rPr>
                <w:rFonts w:ascii="Courier New" w:hAnsi="Courier New"/>
                <w:sz w:val="18"/>
              </w:rPr>
              <w:br/>
              <w:t xml:space="preserve">                    |  \</w:t>
            </w:r>
            <w:r>
              <w:rPr>
                <w:rFonts w:ascii="Courier New" w:hAnsi="Courier New"/>
                <w:sz w:val="18"/>
              </w:rPr>
              <w:br/>
              <w:t xml:space="preserve">               5000 +   \      PREMIUM SEGMENT</w:t>
            </w:r>
            <w:r>
              <w:rPr>
                <w:rFonts w:ascii="Courier New" w:hAnsi="Courier New"/>
                <w:sz w:val="18"/>
              </w:rPr>
              <w:br/>
              <w:t xml:space="preserve">                    |    \     (Inelastic: PED = -0.5)</w:t>
            </w:r>
            <w:r>
              <w:rPr>
                <w:rFonts w:ascii="Courier New" w:hAnsi="Courier New"/>
                <w:sz w:val="18"/>
              </w:rPr>
              <w:br/>
              <w:t xml:space="preserve">               4000 +     \</w:t>
            </w:r>
            <w:r>
              <w:rPr>
                <w:rFonts w:ascii="Courier New" w:hAnsi="Courier New"/>
                <w:sz w:val="18"/>
              </w:rPr>
              <w:br/>
              <w:t xml:space="preserve">                    |      \</w:t>
            </w:r>
            <w:r>
              <w:rPr>
                <w:rFonts w:ascii="Courier New" w:hAnsi="Courier New"/>
                <w:sz w:val="18"/>
              </w:rPr>
              <w:br/>
              <w:t xml:space="preserve">               3000 +       *-----------------</w:t>
            </w:r>
            <w:r>
              <w:rPr>
                <w:rFonts w:ascii="Courier New" w:hAnsi="Courier New"/>
                <w:sz w:val="18"/>
              </w:rPr>
              <w:br/>
              <w:t xml:space="preserve">                    |        \</w:t>
            </w:r>
            <w:r>
              <w:rPr>
                <w:rFonts w:ascii="Courier New" w:hAnsi="Courier New"/>
                <w:sz w:val="18"/>
              </w:rPr>
              <w:br/>
              <w:t xml:space="preserve">               2500 +         \    MID-RANGE SEGMENT</w:t>
            </w:r>
            <w:r>
              <w:rPr>
                <w:rFonts w:ascii="Courier New" w:hAnsi="Courier New"/>
                <w:sz w:val="18"/>
              </w:rPr>
              <w:br/>
              <w:t xml:space="preserve">                    |          \   (Unit Elastic: PED = -1.2)</w:t>
            </w:r>
            <w:r>
              <w:rPr>
                <w:rFonts w:ascii="Courier New" w:hAnsi="Courier New"/>
                <w:sz w:val="18"/>
              </w:rPr>
              <w:br/>
              <w:t xml:space="preserve">               2000 +           \</w:t>
            </w:r>
            <w:r>
              <w:rPr>
                <w:rFonts w:ascii="Courier New" w:hAnsi="Courier New"/>
                <w:sz w:val="18"/>
              </w:rPr>
              <w:br/>
              <w:t xml:space="preserve">                    |            *----------------</w:t>
            </w:r>
            <w:r>
              <w:rPr>
                <w:rFonts w:ascii="Courier New" w:hAnsi="Courier New"/>
                <w:sz w:val="18"/>
              </w:rPr>
              <w:br/>
              <w:t xml:space="preserve">               1500 +             \</w:t>
            </w:r>
            <w:r>
              <w:rPr>
                <w:rFonts w:ascii="Courier New" w:hAnsi="Courier New"/>
                <w:sz w:val="18"/>
              </w:rPr>
              <w:br/>
              <w:t xml:space="preserve">                    |              \   BUDGET SEGMENT</w:t>
            </w:r>
            <w:r>
              <w:rPr>
                <w:rFonts w:ascii="Courier New" w:hAnsi="Courier New"/>
                <w:sz w:val="18"/>
              </w:rPr>
              <w:br/>
              <w:t xml:space="preserve">               1000 +               \  (Elastic: PED = -2.0)</w:t>
            </w:r>
            <w:r>
              <w:rPr>
                <w:rFonts w:ascii="Courier New" w:hAnsi="Courier New"/>
                <w:sz w:val="18"/>
              </w:rPr>
              <w:br/>
              <w:t xml:space="preserve">                    |                \</w:t>
            </w:r>
            <w:r>
              <w:rPr>
                <w:rFonts w:ascii="Courier New" w:hAnsi="Courier New"/>
                <w:sz w:val="18"/>
              </w:rPr>
              <w:br/>
              <w:t xml:space="preserve">                500 +                 *</w:t>
            </w:r>
            <w:r>
              <w:rPr>
                <w:rFonts w:ascii="Courier New" w:hAnsi="Courier New"/>
                <w:sz w:val="18"/>
              </w:rPr>
              <w:br/>
              <w:t xml:space="preserve">                    |                  \</w:t>
            </w:r>
            <w:r>
              <w:rPr>
                <w:rFonts w:ascii="Courier New" w:hAnsi="Courier New"/>
                <w:sz w:val="18"/>
              </w:rPr>
              <w:br/>
              <w:t xml:space="preserve">                  0 +---+----+----+----+----+----+----+----+----+-&gt; Q</w:t>
            </w:r>
            <w:r>
              <w:rPr>
                <w:rFonts w:ascii="Courier New" w:hAnsi="Courier New"/>
                <w:sz w:val="18"/>
              </w:rPr>
              <w:br/>
              <w:t xml:space="preserve">                       0   2k   4k   6k   8k  10k  12k  14k  16k</w:t>
            </w:r>
            <w:r>
              <w:rPr>
                <w:rFonts w:ascii="Courier New" w:hAnsi="Courier New"/>
                <w:sz w:val="18"/>
              </w:rPr>
              <w:br/>
              <w:t xml:space="preserve">                            Quantity Demanded (Units/month)</w:t>
            </w:r>
            <w:r>
              <w:rPr>
                <w:rFonts w:ascii="Courier New" w:hAnsi="Courier New"/>
                <w:sz w:val="18"/>
              </w:rPr>
              <w:br/>
            </w:r>
            <w:r>
              <w:rPr>
                <w:rFonts w:ascii="Courier New" w:hAnsi="Courier New"/>
                <w:sz w:val="18"/>
              </w:rPr>
              <w:br/>
              <w:t xml:space="preserve">    Revenue Implications:</w:t>
            </w:r>
            <w:r>
              <w:rPr>
                <w:rFonts w:ascii="Courier New" w:hAnsi="Courier New"/>
                <w:sz w:val="18"/>
              </w:rPr>
              <w:br/>
              <w:t xml:space="preserve">    * Elastic demand: Price CUTS increase Total Revenue (TR)</w:t>
            </w:r>
            <w:r>
              <w:rPr>
                <w:rFonts w:ascii="Courier New" w:hAnsi="Courier New"/>
                <w:sz w:val="18"/>
              </w:rPr>
              <w:br/>
              <w:t xml:space="preserve">    * Inelastic demand: Price HIKES increase Total Revenue (TR)</w:t>
            </w:r>
            <w:r>
              <w:rPr>
                <w:rFonts w:ascii="Courier New" w:hAnsi="Courier New"/>
                <w:sz w:val="18"/>
              </w:rPr>
              <w:br/>
              <w:t xml:space="preserve">    * Unit elastic: TR remains constant with price changes</w:t>
            </w:r>
            <w:r>
              <w:rPr>
                <w:rFonts w:ascii="Courier New" w:hAnsi="Courier New"/>
                <w:sz w:val="18"/>
              </w:rPr>
              <w:br/>
              <w:t xml:space="preserve">    </w:t>
            </w:r>
          </w:p>
        </w:tc>
      </w:tr>
    </w:tbl>
    <w:p w14:paraId="40F4C00F" w14:textId="77777777" w:rsidR="00176AD1" w:rsidRDefault="00176AD1"/>
    <w:p w14:paraId="0878DFA9" w14:textId="77777777" w:rsidR="00176AD1" w:rsidRDefault="00000000">
      <w:pPr>
        <w:spacing w:after="160" w:line="360" w:lineRule="auto"/>
        <w:jc w:val="both"/>
      </w:pPr>
      <w:r>
        <w:rPr>
          <w:rFonts w:ascii="Times New Roman" w:eastAsia="Times New Roman" w:hAnsi="Times New Roman"/>
          <w:sz w:val="24"/>
        </w:rPr>
        <w:t>Income Elasticity of Demand (YED) measures demand responsiveness to income changes. Hair straightening brushes exhibit positive income elasticity, classifying them as normal goods. In emerging markets like India with lower average incomes, estimated YED ranges from +1.5 to +2.2, indicating luxury good characteristics where demand grows faster than income. This transition explains faster market growth in developing economies where income growth translates into proportionally larger demand increases.</w:t>
      </w:r>
    </w:p>
    <w:p w14:paraId="20291290" w14:textId="77777777" w:rsidR="00176AD1" w:rsidRDefault="00000000">
      <w:pPr>
        <w:spacing w:after="160" w:line="360" w:lineRule="auto"/>
        <w:jc w:val="both"/>
      </w:pPr>
      <w:r>
        <w:rPr>
          <w:rFonts w:ascii="Times New Roman" w:eastAsia="Times New Roman" w:hAnsi="Times New Roman"/>
          <w:sz w:val="24"/>
        </w:rPr>
        <w:t xml:space="preserve">Cross Elasticity of Demand (XED) measures demand responsiveness to price changes of related goods. Cross elasticity between straightening brushes and flat irons is estimated at +0.4 to +0.6, indicating substitute relationships. A 10 percent flat iron price increase would boost straightening brush demand by 4-6 percent. Cross </w:t>
      </w:r>
      <w:r>
        <w:rPr>
          <w:rFonts w:ascii="Times New Roman" w:eastAsia="Times New Roman" w:hAnsi="Times New Roman"/>
          <w:sz w:val="24"/>
        </w:rPr>
        <w:lastRenderedPageBreak/>
        <w:t>elasticity with salon straightening services shows higher values of +0.6 to +0.8, as salon visits represent a more direct substitute for home styling.</w:t>
      </w:r>
    </w:p>
    <w:p w14:paraId="62B9F2AE" w14:textId="77777777" w:rsidR="00176AD1" w:rsidRDefault="00000000">
      <w:pPr>
        <w:spacing w:after="160" w:line="360" w:lineRule="auto"/>
        <w:jc w:val="both"/>
      </w:pPr>
      <w:r>
        <w:rPr>
          <w:rFonts w:ascii="Times New Roman" w:eastAsia="Times New Roman" w:hAnsi="Times New Roman"/>
          <w:sz w:val="24"/>
        </w:rPr>
        <w:t>Table 3.1: Elasticity Measures Summary</w:t>
      </w:r>
    </w:p>
    <w:tbl>
      <w:tblPr>
        <w:tblStyle w:val="TableGrid"/>
        <w:tblW w:w="0" w:type="auto"/>
        <w:jc w:val="center"/>
        <w:tblLook w:val="04A0" w:firstRow="1" w:lastRow="0" w:firstColumn="1" w:lastColumn="0" w:noHBand="0" w:noVBand="1"/>
      </w:tblPr>
      <w:tblGrid>
        <w:gridCol w:w="2077"/>
        <w:gridCol w:w="2077"/>
        <w:gridCol w:w="2077"/>
        <w:gridCol w:w="2077"/>
      </w:tblGrid>
      <w:tr w:rsidR="00176AD1" w14:paraId="421C4117" w14:textId="77777777">
        <w:trPr>
          <w:jc w:val="center"/>
        </w:trPr>
        <w:tc>
          <w:tcPr>
            <w:tcW w:w="2077" w:type="dxa"/>
          </w:tcPr>
          <w:p w14:paraId="129FEB49" w14:textId="77777777" w:rsidR="00176AD1" w:rsidRDefault="00000000">
            <w:r>
              <w:rPr>
                <w:rFonts w:ascii="Times New Roman" w:hAnsi="Times New Roman"/>
                <w:b/>
              </w:rPr>
              <w:t>Elasticity Type</w:t>
            </w:r>
          </w:p>
        </w:tc>
        <w:tc>
          <w:tcPr>
            <w:tcW w:w="2077" w:type="dxa"/>
          </w:tcPr>
          <w:p w14:paraId="1C11FC7B" w14:textId="77777777" w:rsidR="00176AD1" w:rsidRDefault="00000000">
            <w:r>
              <w:rPr>
                <w:rFonts w:ascii="Times New Roman" w:hAnsi="Times New Roman"/>
                <w:b/>
              </w:rPr>
              <w:t>Estimate</w:t>
            </w:r>
          </w:p>
        </w:tc>
        <w:tc>
          <w:tcPr>
            <w:tcW w:w="2077" w:type="dxa"/>
          </w:tcPr>
          <w:p w14:paraId="790FAD8F" w14:textId="77777777" w:rsidR="00176AD1" w:rsidRDefault="00000000">
            <w:r>
              <w:rPr>
                <w:rFonts w:ascii="Times New Roman" w:hAnsi="Times New Roman"/>
                <w:b/>
              </w:rPr>
              <w:t>Classification</w:t>
            </w:r>
          </w:p>
        </w:tc>
        <w:tc>
          <w:tcPr>
            <w:tcW w:w="2077" w:type="dxa"/>
          </w:tcPr>
          <w:p w14:paraId="69822D99" w14:textId="77777777" w:rsidR="00176AD1" w:rsidRDefault="00000000">
            <w:r>
              <w:rPr>
                <w:rFonts w:ascii="Times New Roman" w:hAnsi="Times New Roman"/>
                <w:b/>
              </w:rPr>
              <w:t>Strategic Implication</w:t>
            </w:r>
          </w:p>
        </w:tc>
      </w:tr>
      <w:tr w:rsidR="00176AD1" w14:paraId="7CC73C32" w14:textId="77777777">
        <w:trPr>
          <w:jc w:val="center"/>
        </w:trPr>
        <w:tc>
          <w:tcPr>
            <w:tcW w:w="2077" w:type="dxa"/>
          </w:tcPr>
          <w:p w14:paraId="50F9E885" w14:textId="77777777" w:rsidR="00176AD1" w:rsidRDefault="00000000">
            <w:r>
              <w:rPr>
                <w:rFonts w:ascii="Times New Roman" w:hAnsi="Times New Roman"/>
              </w:rPr>
              <w:t>Price Elasticity (Budget Segment)</w:t>
            </w:r>
          </w:p>
        </w:tc>
        <w:tc>
          <w:tcPr>
            <w:tcW w:w="2077" w:type="dxa"/>
          </w:tcPr>
          <w:p w14:paraId="1E5A1601" w14:textId="77777777" w:rsidR="00176AD1" w:rsidRDefault="00000000">
            <w:r>
              <w:rPr>
                <w:rFonts w:ascii="Times New Roman" w:hAnsi="Times New Roman"/>
              </w:rPr>
              <w:t>-1.8 to -2.5</w:t>
            </w:r>
          </w:p>
        </w:tc>
        <w:tc>
          <w:tcPr>
            <w:tcW w:w="2077" w:type="dxa"/>
          </w:tcPr>
          <w:p w14:paraId="010AD61F" w14:textId="77777777" w:rsidR="00176AD1" w:rsidRDefault="00000000">
            <w:r>
              <w:rPr>
                <w:rFonts w:ascii="Times New Roman" w:hAnsi="Times New Roman"/>
              </w:rPr>
              <w:t>Elastic</w:t>
            </w:r>
          </w:p>
        </w:tc>
        <w:tc>
          <w:tcPr>
            <w:tcW w:w="2077" w:type="dxa"/>
          </w:tcPr>
          <w:p w14:paraId="17C507C1" w14:textId="77777777" w:rsidR="00176AD1" w:rsidRDefault="00000000">
            <w:r>
              <w:rPr>
                <w:rFonts w:ascii="Times New Roman" w:hAnsi="Times New Roman"/>
              </w:rPr>
              <w:t>Volume-based pricing strategy</w:t>
            </w:r>
          </w:p>
        </w:tc>
      </w:tr>
      <w:tr w:rsidR="00176AD1" w14:paraId="265CC58E" w14:textId="77777777">
        <w:trPr>
          <w:jc w:val="center"/>
        </w:trPr>
        <w:tc>
          <w:tcPr>
            <w:tcW w:w="2077" w:type="dxa"/>
          </w:tcPr>
          <w:p w14:paraId="025D41A4" w14:textId="77777777" w:rsidR="00176AD1" w:rsidRDefault="00000000">
            <w:r>
              <w:rPr>
                <w:rFonts w:ascii="Times New Roman" w:hAnsi="Times New Roman"/>
              </w:rPr>
              <w:t>Price Elasticity (Premium Segment)</w:t>
            </w:r>
          </w:p>
        </w:tc>
        <w:tc>
          <w:tcPr>
            <w:tcW w:w="2077" w:type="dxa"/>
          </w:tcPr>
          <w:p w14:paraId="4EABE900" w14:textId="77777777" w:rsidR="00176AD1" w:rsidRDefault="00000000">
            <w:r>
              <w:rPr>
                <w:rFonts w:ascii="Times New Roman" w:hAnsi="Times New Roman"/>
              </w:rPr>
              <w:t>-0.4 to -0.7</w:t>
            </w:r>
          </w:p>
        </w:tc>
        <w:tc>
          <w:tcPr>
            <w:tcW w:w="2077" w:type="dxa"/>
          </w:tcPr>
          <w:p w14:paraId="3416763A" w14:textId="77777777" w:rsidR="00176AD1" w:rsidRDefault="00000000">
            <w:r>
              <w:rPr>
                <w:rFonts w:ascii="Times New Roman" w:hAnsi="Times New Roman"/>
              </w:rPr>
              <w:t>Inelastic</w:t>
            </w:r>
          </w:p>
        </w:tc>
        <w:tc>
          <w:tcPr>
            <w:tcW w:w="2077" w:type="dxa"/>
          </w:tcPr>
          <w:p w14:paraId="5CC255A7" w14:textId="77777777" w:rsidR="00176AD1" w:rsidRDefault="00000000">
            <w:r>
              <w:rPr>
                <w:rFonts w:ascii="Times New Roman" w:hAnsi="Times New Roman"/>
              </w:rPr>
              <w:t>Premium pricing viable</w:t>
            </w:r>
          </w:p>
        </w:tc>
      </w:tr>
      <w:tr w:rsidR="00176AD1" w14:paraId="4D44AF4E" w14:textId="77777777">
        <w:trPr>
          <w:jc w:val="center"/>
        </w:trPr>
        <w:tc>
          <w:tcPr>
            <w:tcW w:w="2077" w:type="dxa"/>
          </w:tcPr>
          <w:p w14:paraId="5013A2EA" w14:textId="77777777" w:rsidR="00176AD1" w:rsidRDefault="00000000">
            <w:r>
              <w:rPr>
                <w:rFonts w:ascii="Times New Roman" w:hAnsi="Times New Roman"/>
              </w:rPr>
              <w:t>Income Elasticity (India)</w:t>
            </w:r>
          </w:p>
        </w:tc>
        <w:tc>
          <w:tcPr>
            <w:tcW w:w="2077" w:type="dxa"/>
          </w:tcPr>
          <w:p w14:paraId="1C5DCC0B" w14:textId="77777777" w:rsidR="00176AD1" w:rsidRDefault="00000000">
            <w:r>
              <w:rPr>
                <w:rFonts w:ascii="Times New Roman" w:hAnsi="Times New Roman"/>
              </w:rPr>
              <w:t>+1.5 to +2.2</w:t>
            </w:r>
          </w:p>
        </w:tc>
        <w:tc>
          <w:tcPr>
            <w:tcW w:w="2077" w:type="dxa"/>
          </w:tcPr>
          <w:p w14:paraId="55697E16" w14:textId="77777777" w:rsidR="00176AD1" w:rsidRDefault="00000000">
            <w:r>
              <w:rPr>
                <w:rFonts w:ascii="Times New Roman" w:hAnsi="Times New Roman"/>
              </w:rPr>
              <w:t>Luxury good</w:t>
            </w:r>
          </w:p>
        </w:tc>
        <w:tc>
          <w:tcPr>
            <w:tcW w:w="2077" w:type="dxa"/>
          </w:tcPr>
          <w:p w14:paraId="4B1705C2" w14:textId="77777777" w:rsidR="00176AD1" w:rsidRDefault="00000000">
            <w:r>
              <w:rPr>
                <w:rFonts w:ascii="Times New Roman" w:hAnsi="Times New Roman"/>
              </w:rPr>
              <w:t>Target rising middle class</w:t>
            </w:r>
          </w:p>
        </w:tc>
      </w:tr>
      <w:tr w:rsidR="00176AD1" w14:paraId="3C61D57D" w14:textId="77777777">
        <w:trPr>
          <w:jc w:val="center"/>
        </w:trPr>
        <w:tc>
          <w:tcPr>
            <w:tcW w:w="2077" w:type="dxa"/>
          </w:tcPr>
          <w:p w14:paraId="5F061648" w14:textId="77777777" w:rsidR="00176AD1" w:rsidRDefault="00000000">
            <w:r>
              <w:rPr>
                <w:rFonts w:ascii="Times New Roman" w:hAnsi="Times New Roman"/>
              </w:rPr>
              <w:t>Cross Elasticity (Flat Irons)</w:t>
            </w:r>
          </w:p>
        </w:tc>
        <w:tc>
          <w:tcPr>
            <w:tcW w:w="2077" w:type="dxa"/>
          </w:tcPr>
          <w:p w14:paraId="0791A4EC" w14:textId="77777777" w:rsidR="00176AD1" w:rsidRDefault="00000000">
            <w:r>
              <w:rPr>
                <w:rFonts w:ascii="Times New Roman" w:hAnsi="Times New Roman"/>
              </w:rPr>
              <w:t>+0.4 to +0.6</w:t>
            </w:r>
          </w:p>
        </w:tc>
        <w:tc>
          <w:tcPr>
            <w:tcW w:w="2077" w:type="dxa"/>
          </w:tcPr>
          <w:p w14:paraId="7970A043" w14:textId="77777777" w:rsidR="00176AD1" w:rsidRDefault="00000000">
            <w:r>
              <w:rPr>
                <w:rFonts w:ascii="Times New Roman" w:hAnsi="Times New Roman"/>
              </w:rPr>
              <w:t>Substitutes</w:t>
            </w:r>
          </w:p>
        </w:tc>
        <w:tc>
          <w:tcPr>
            <w:tcW w:w="2077" w:type="dxa"/>
          </w:tcPr>
          <w:p w14:paraId="70C122D2" w14:textId="77777777" w:rsidR="00176AD1" w:rsidRDefault="00000000">
            <w:r>
              <w:rPr>
                <w:rFonts w:ascii="Times New Roman" w:hAnsi="Times New Roman"/>
              </w:rPr>
              <w:t>Monitor competitor pricing</w:t>
            </w:r>
          </w:p>
        </w:tc>
      </w:tr>
      <w:tr w:rsidR="00176AD1" w14:paraId="00BFA749" w14:textId="77777777">
        <w:trPr>
          <w:jc w:val="center"/>
        </w:trPr>
        <w:tc>
          <w:tcPr>
            <w:tcW w:w="2077" w:type="dxa"/>
          </w:tcPr>
          <w:p w14:paraId="1047F85A" w14:textId="77777777" w:rsidR="00176AD1" w:rsidRDefault="00000000">
            <w:r>
              <w:rPr>
                <w:rFonts w:ascii="Times New Roman" w:hAnsi="Times New Roman"/>
              </w:rPr>
              <w:t>Cross Elasticity (Salon Services)</w:t>
            </w:r>
          </w:p>
        </w:tc>
        <w:tc>
          <w:tcPr>
            <w:tcW w:w="2077" w:type="dxa"/>
          </w:tcPr>
          <w:p w14:paraId="340F434D" w14:textId="77777777" w:rsidR="00176AD1" w:rsidRDefault="00000000">
            <w:r>
              <w:rPr>
                <w:rFonts w:ascii="Times New Roman" w:hAnsi="Times New Roman"/>
              </w:rPr>
              <w:t>+0.6 to +0.8</w:t>
            </w:r>
          </w:p>
        </w:tc>
        <w:tc>
          <w:tcPr>
            <w:tcW w:w="2077" w:type="dxa"/>
          </w:tcPr>
          <w:p w14:paraId="4895BA10" w14:textId="77777777" w:rsidR="00176AD1" w:rsidRDefault="00000000">
            <w:r>
              <w:rPr>
                <w:rFonts w:ascii="Times New Roman" w:hAnsi="Times New Roman"/>
              </w:rPr>
              <w:t>Substitutes</w:t>
            </w:r>
          </w:p>
        </w:tc>
        <w:tc>
          <w:tcPr>
            <w:tcW w:w="2077" w:type="dxa"/>
          </w:tcPr>
          <w:p w14:paraId="330FD087" w14:textId="77777777" w:rsidR="00176AD1" w:rsidRDefault="00000000">
            <w:r>
              <w:rPr>
                <w:rFonts w:ascii="Times New Roman" w:hAnsi="Times New Roman"/>
              </w:rPr>
              <w:t>Emphasize convenience</w:t>
            </w:r>
          </w:p>
        </w:tc>
      </w:tr>
    </w:tbl>
    <w:p w14:paraId="53813FA2" w14:textId="77777777" w:rsidR="00176AD1" w:rsidRDefault="00176AD1"/>
    <w:p w14:paraId="207318D3" w14:textId="77777777" w:rsidR="00176AD1" w:rsidRDefault="00000000">
      <w:pPr>
        <w:spacing w:before="200" w:after="120" w:line="360" w:lineRule="auto"/>
      </w:pPr>
      <w:r>
        <w:rPr>
          <w:rFonts w:ascii="Times New Roman" w:eastAsia="Times New Roman" w:hAnsi="Times New Roman"/>
          <w:b/>
          <w:sz w:val="28"/>
        </w:rPr>
        <w:t>3.3 Market Structure: Monopolistic Competition</w:t>
      </w:r>
    </w:p>
    <w:p w14:paraId="7A8C15F7" w14:textId="77777777" w:rsidR="00176AD1" w:rsidRDefault="00000000">
      <w:pPr>
        <w:spacing w:after="160" w:line="360" w:lineRule="auto"/>
        <w:jc w:val="both"/>
      </w:pPr>
      <w:r>
        <w:rPr>
          <w:rFonts w:ascii="Times New Roman" w:eastAsia="Times New Roman" w:hAnsi="Times New Roman"/>
          <w:sz w:val="24"/>
        </w:rPr>
        <w:t>The hair straightening brush market operates under monopolistic competition, characterized by many sellers offering differentiated products with relatively free entry and exit. Each firm attempts to distinguish its product through design, technology, safety features, branding, and advertising. Due to the presence of many sellers and close substitutes, individual firms have limited control over market prices. Product differentiation occurs along multiple dimensions including functional differentiation through heating technology and features, design differentiation through ergonomic and aesthetic elements, and brand differentiation through reputation and marketing.</w:t>
      </w:r>
    </w:p>
    <w:p w14:paraId="6B339139" w14:textId="77777777" w:rsidR="00176AD1" w:rsidRDefault="00000000">
      <w:pPr>
        <w:spacing w:after="160" w:line="360" w:lineRule="auto"/>
        <w:jc w:val="both"/>
      </w:pPr>
      <w:r>
        <w:rPr>
          <w:rFonts w:ascii="Times New Roman" w:eastAsia="Times New Roman" w:hAnsi="Times New Roman"/>
          <w:sz w:val="24"/>
        </w:rPr>
        <w:t>Market fragmentation is evident with numerous competitors including global brands like Philips, Dyson, and Remington, regional players like Vega and Havells in India, and numerous unbranded manufacturers. No single firm controls more than 15-20 percent market share. Entry barriers are moderate, including product development costs, manufacturing equipment investment, and quality certification requirements. In the short run, firms may earn supernormal profits through successful differentiation. In the long run, new entrants erode excess profits until firms earn normal profits where price equals average cost.</w:t>
      </w:r>
    </w:p>
    <w:p w14:paraId="34573883" w14:textId="77777777" w:rsidR="00176AD1" w:rsidRDefault="00000000">
      <w:pPr>
        <w:spacing w:before="200" w:after="120" w:line="360" w:lineRule="auto"/>
      </w:pPr>
      <w:r>
        <w:rPr>
          <w:rFonts w:ascii="Times New Roman" w:eastAsia="Times New Roman" w:hAnsi="Times New Roman"/>
          <w:b/>
          <w:sz w:val="28"/>
        </w:rPr>
        <w:t>3.4 Pricing Mechanism</w:t>
      </w:r>
    </w:p>
    <w:p w14:paraId="111FB65C" w14:textId="77777777" w:rsidR="00176AD1" w:rsidRDefault="00000000">
      <w:pPr>
        <w:spacing w:after="160" w:line="360" w:lineRule="auto"/>
        <w:jc w:val="both"/>
      </w:pPr>
      <w:r>
        <w:rPr>
          <w:rFonts w:ascii="Times New Roman" w:eastAsia="Times New Roman" w:hAnsi="Times New Roman"/>
          <w:sz w:val="24"/>
        </w:rPr>
        <w:lastRenderedPageBreak/>
        <w:t>Pricing in the hair straightening brush market reflects various strategies. Cost-plus pricing forms the foundation where the cost of production forms the base and a fixed margin is added, ensuring cost recovery and reasonable profit. For a product with Rs. 2,000 production cost, applying a 20 percent margin yields a manufacturer selling price of Rs. 2,400. Value-based pricing is employed by premium brands where price reflects perceived consumer value rather than production cost. Dyson products command Rs. 30,000-45,000 based on innovation and prestige. Dynamic pricing on e-commerce platforms adjusts prices based on demand patterns, competitor pricing, inventory levels, and consumer behaviour, with prices varying 15-25 percent across platforms and time periods.</w:t>
      </w:r>
    </w:p>
    <w:p w14:paraId="08A3A6D1" w14:textId="77777777" w:rsidR="00176AD1" w:rsidRDefault="00000000">
      <w:pPr>
        <w:spacing w:before="200" w:after="120" w:line="360" w:lineRule="auto"/>
      </w:pPr>
      <w:r>
        <w:rPr>
          <w:rFonts w:ascii="Times New Roman" w:eastAsia="Times New Roman" w:hAnsi="Times New Roman"/>
          <w:b/>
          <w:sz w:val="28"/>
        </w:rPr>
        <w:t>3.5 Revenue Analysis</w:t>
      </w:r>
    </w:p>
    <w:p w14:paraId="094346AB" w14:textId="77777777" w:rsidR="00176AD1" w:rsidRDefault="00000000">
      <w:pPr>
        <w:spacing w:after="160" w:line="360" w:lineRule="auto"/>
        <w:jc w:val="both"/>
      </w:pPr>
      <w:r>
        <w:rPr>
          <w:rFonts w:ascii="Times New Roman" w:eastAsia="Times New Roman" w:hAnsi="Times New Roman"/>
          <w:sz w:val="24"/>
        </w:rPr>
        <w:t>Total Revenue (TR) equals price multiplied by quantity sold. For a firm selling 10,000 units at Rs. 2,500 average price, TR equals Rs. 2.5 crore. Average Revenue (AR) equals TR divided by quantity, representing the price received per unit. Under monopolistic competition, Marginal Revenue (MR) lies below AR due to the downward-sloping demand curve faced by each firm. Revenue distribution across the value chain shows manufacturers earning 55-60 percent of final retail price, distributors earning 12-15 percent, and retailers earning 25-30 percent.</w:t>
      </w:r>
    </w:p>
    <w:p w14:paraId="74FABE13" w14:textId="77777777" w:rsidR="00176AD1" w:rsidRDefault="00000000">
      <w:pPr>
        <w:spacing w:before="120"/>
        <w:jc w:val="center"/>
      </w:pPr>
      <w:r>
        <w:rPr>
          <w:rFonts w:ascii="Times New Roman" w:hAnsi="Times New Roman"/>
          <w:b/>
        </w:rPr>
        <w:t>Figure 3.2: Revenue Curves under Monopolistic Competition</w:t>
      </w:r>
    </w:p>
    <w:tbl>
      <w:tblPr>
        <w:tblStyle w:val="TableGrid"/>
        <w:tblW w:w="0" w:type="auto"/>
        <w:jc w:val="center"/>
        <w:tblLook w:val="04A0" w:firstRow="1" w:lastRow="0" w:firstColumn="1" w:lastColumn="0" w:noHBand="0" w:noVBand="1"/>
      </w:tblPr>
      <w:tblGrid>
        <w:gridCol w:w="8525"/>
      </w:tblGrid>
      <w:tr w:rsidR="00176AD1" w14:paraId="7EDE1237" w14:textId="77777777">
        <w:trPr>
          <w:jc w:val="center"/>
        </w:trPr>
        <w:tc>
          <w:tcPr>
            <w:tcW w:w="8640" w:type="dxa"/>
          </w:tcPr>
          <w:p w14:paraId="525AC255" w14:textId="77777777" w:rsidR="00176AD1" w:rsidRDefault="00000000">
            <w:r>
              <w:rPr>
                <w:rFonts w:ascii="Courier New" w:hAnsi="Courier New"/>
                <w:sz w:val="18"/>
              </w:rPr>
              <w:br/>
              <w:t xml:space="preserve">            Revenue/Cost (Rs.)</w:t>
            </w:r>
            <w:r>
              <w:rPr>
                <w:rFonts w:ascii="Courier New" w:hAnsi="Courier New"/>
                <w:sz w:val="18"/>
              </w:rPr>
              <w:br/>
              <w:t xml:space="preserve">                    |</w:t>
            </w:r>
            <w:r>
              <w:rPr>
                <w:rFonts w:ascii="Courier New" w:hAnsi="Courier New"/>
                <w:sz w:val="18"/>
              </w:rPr>
              <w:br/>
              <w:t xml:space="preserve">               3500 +</w:t>
            </w:r>
            <w:r>
              <w:rPr>
                <w:rFonts w:ascii="Courier New" w:hAnsi="Courier New"/>
                <w:sz w:val="18"/>
              </w:rPr>
              <w:br/>
              <w:t xml:space="preserve">                    |*</w:t>
            </w:r>
            <w:r>
              <w:rPr>
                <w:rFonts w:ascii="Courier New" w:hAnsi="Courier New"/>
                <w:sz w:val="18"/>
              </w:rPr>
              <w:br/>
              <w:t xml:space="preserve">               3000 + \</w:t>
            </w:r>
            <w:r>
              <w:rPr>
                <w:rFonts w:ascii="Courier New" w:hAnsi="Courier New"/>
                <w:sz w:val="18"/>
              </w:rPr>
              <w:br/>
              <w:t xml:space="preserve">                    |  \        AR (Average Revenue = Demand Curve)</w:t>
            </w:r>
            <w:r>
              <w:rPr>
                <w:rFonts w:ascii="Courier New" w:hAnsi="Courier New"/>
                <w:sz w:val="18"/>
              </w:rPr>
              <w:br/>
              <w:t xml:space="preserve">               2500 +   \</w:t>
            </w:r>
            <w:r>
              <w:rPr>
                <w:rFonts w:ascii="Courier New" w:hAnsi="Courier New"/>
                <w:sz w:val="18"/>
              </w:rPr>
              <w:br/>
              <w:t xml:space="preserve">                    |    \</w:t>
            </w:r>
            <w:r>
              <w:rPr>
                <w:rFonts w:ascii="Courier New" w:hAnsi="Courier New"/>
                <w:sz w:val="18"/>
              </w:rPr>
              <w:br/>
              <w:t xml:space="preserve">               2000 +     *--------------------------</w:t>
            </w:r>
            <w:r>
              <w:rPr>
                <w:rFonts w:ascii="Courier New" w:hAnsi="Courier New"/>
                <w:sz w:val="18"/>
              </w:rPr>
              <w:br/>
              <w:t xml:space="preserve">                    |      \                  MC (Marginal Cost)</w:t>
            </w:r>
            <w:r>
              <w:rPr>
                <w:rFonts w:ascii="Courier New" w:hAnsi="Courier New"/>
                <w:sz w:val="18"/>
              </w:rPr>
              <w:br/>
              <w:t xml:space="preserve">               1500 +       \              /</w:t>
            </w:r>
            <w:r>
              <w:rPr>
                <w:rFonts w:ascii="Courier New" w:hAnsi="Courier New"/>
                <w:sz w:val="18"/>
              </w:rPr>
              <w:br/>
              <w:t xml:space="preserve">                    |        \           /</w:t>
            </w:r>
            <w:r>
              <w:rPr>
                <w:rFonts w:ascii="Courier New" w:hAnsi="Courier New"/>
                <w:sz w:val="18"/>
              </w:rPr>
              <w:br/>
              <w:t xml:space="preserve">               1000 +         \        /</w:t>
            </w:r>
            <w:r>
              <w:rPr>
                <w:rFonts w:ascii="Courier New" w:hAnsi="Courier New"/>
                <w:sz w:val="18"/>
              </w:rPr>
              <w:br/>
              <w:t xml:space="preserve">                    |          \     /       MR (Marginal Revenue)</w:t>
            </w:r>
            <w:r>
              <w:rPr>
                <w:rFonts w:ascii="Courier New" w:hAnsi="Courier New"/>
                <w:sz w:val="18"/>
              </w:rPr>
              <w:br/>
              <w:t xml:space="preserve">                500 +           \  /</w:t>
            </w:r>
            <w:r>
              <w:rPr>
                <w:rFonts w:ascii="Courier New" w:hAnsi="Courier New"/>
                <w:sz w:val="18"/>
              </w:rPr>
              <w:br/>
              <w:t xml:space="preserve">                    |            */</w:t>
            </w:r>
            <w:r>
              <w:rPr>
                <w:rFonts w:ascii="Courier New" w:hAnsi="Courier New"/>
                <w:sz w:val="18"/>
              </w:rPr>
              <w:br/>
              <w:t xml:space="preserve">                  0 +----+----+--*-+----+----+----+----+----+----&gt; Q</w:t>
            </w:r>
            <w:r>
              <w:rPr>
                <w:rFonts w:ascii="Courier New" w:hAnsi="Courier New"/>
                <w:sz w:val="18"/>
              </w:rPr>
              <w:br/>
              <w:t xml:space="preserve">                        0   1k  2k  3k  4k  5k  6k  7k  8k</w:t>
            </w:r>
            <w:r>
              <w:rPr>
                <w:rFonts w:ascii="Courier New" w:hAnsi="Courier New"/>
                <w:sz w:val="18"/>
              </w:rPr>
              <w:br/>
              <w:t xml:space="preserve">                            Quantity (Units)</w:t>
            </w:r>
            <w:r>
              <w:rPr>
                <w:rFonts w:ascii="Courier New" w:hAnsi="Courier New"/>
                <w:sz w:val="18"/>
              </w:rPr>
              <w:br/>
            </w:r>
            <w:r>
              <w:rPr>
                <w:rFonts w:ascii="Courier New" w:hAnsi="Courier New"/>
                <w:sz w:val="18"/>
              </w:rPr>
              <w:br/>
              <w:t xml:space="preserve">    Profit Maximization Condition: MC = MR</w:t>
            </w:r>
            <w:r>
              <w:rPr>
                <w:rFonts w:ascii="Courier New" w:hAnsi="Courier New"/>
                <w:sz w:val="18"/>
              </w:rPr>
              <w:br/>
              <w:t xml:space="preserve">    * At Q = 2,500 units: MC intersects MR</w:t>
            </w:r>
            <w:r>
              <w:rPr>
                <w:rFonts w:ascii="Courier New" w:hAnsi="Courier New"/>
                <w:sz w:val="18"/>
              </w:rPr>
              <w:br/>
              <w:t xml:space="preserve">    * Price charged = AR at that quantity</w:t>
            </w:r>
            <w:r>
              <w:rPr>
                <w:rFonts w:ascii="Courier New" w:hAnsi="Courier New"/>
                <w:sz w:val="18"/>
              </w:rPr>
              <w:br/>
              <w:t xml:space="preserve">    * Supernormal profit if AR &gt; ATC at profit-maximizing output</w:t>
            </w:r>
            <w:r>
              <w:rPr>
                <w:rFonts w:ascii="Courier New" w:hAnsi="Courier New"/>
                <w:sz w:val="18"/>
              </w:rPr>
              <w:br/>
              <w:t xml:space="preserve">    </w:t>
            </w:r>
          </w:p>
        </w:tc>
      </w:tr>
    </w:tbl>
    <w:p w14:paraId="286DB1EE" w14:textId="77777777" w:rsidR="00176AD1" w:rsidRDefault="00176AD1"/>
    <w:p w14:paraId="134FCB4F" w14:textId="77777777" w:rsidR="00176AD1" w:rsidRDefault="00000000">
      <w:pPr>
        <w:spacing w:before="200" w:after="120" w:line="360" w:lineRule="auto"/>
      </w:pPr>
      <w:r>
        <w:rPr>
          <w:rFonts w:ascii="Times New Roman" w:eastAsia="Times New Roman" w:hAnsi="Times New Roman"/>
          <w:b/>
          <w:sz w:val="28"/>
        </w:rPr>
        <w:t>3.6 Selling and Marketing Costs</w:t>
      </w:r>
    </w:p>
    <w:p w14:paraId="773752FD" w14:textId="77777777" w:rsidR="00176AD1" w:rsidRDefault="00000000">
      <w:pPr>
        <w:spacing w:after="160" w:line="360" w:lineRule="auto"/>
        <w:jc w:val="both"/>
      </w:pPr>
      <w:r>
        <w:rPr>
          <w:rFonts w:ascii="Times New Roman" w:eastAsia="Times New Roman" w:hAnsi="Times New Roman"/>
          <w:sz w:val="24"/>
        </w:rPr>
        <w:t>Selling costs play an important role in influencing demand for hair straightening brushes. Unlike production costs, selling costs do not directly increase output but aim to shift the demand curve rightward by influencing consumer preferences. In monopolistically competitive markets, selling costs are essential for product differentiation and brand building. Advertising expenditure encompasses digital marketing, social media campaigns, and influencer partnerships, with large brands allocating 8-15 percent of revenue to advertising. Influencer marketing has become particularly significant for personal grooming products, with brands allocating 3-8 percent of marketing budgets to collaborations. Packaging investments serve dual purposes of product protection and brand communication, costing Rs. 30-150 per unit. After-sales service including warranty fulfilment and customer support accounts for 2-4 percent of revenue.</w:t>
      </w:r>
    </w:p>
    <w:p w14:paraId="2077A414" w14:textId="77777777" w:rsidR="00176AD1" w:rsidRDefault="00000000">
      <w:pPr>
        <w:spacing w:before="280" w:after="160" w:line="360" w:lineRule="auto"/>
      </w:pPr>
      <w:r>
        <w:rPr>
          <w:rFonts w:ascii="Times New Roman" w:eastAsia="Times New Roman" w:hAnsi="Times New Roman"/>
          <w:b/>
          <w:sz w:val="28"/>
        </w:rPr>
        <w:t>4. SUGGESTIONS TO IMPROVE PRODUCTION AND DELIVERY EFFICIENCY</w:t>
      </w:r>
    </w:p>
    <w:p w14:paraId="28DE69F6" w14:textId="77777777" w:rsidR="00176AD1" w:rsidRDefault="00000000">
      <w:pPr>
        <w:spacing w:after="160" w:line="360" w:lineRule="auto"/>
        <w:jc w:val="both"/>
      </w:pPr>
      <w:r>
        <w:rPr>
          <w:rFonts w:ascii="Times New Roman" w:eastAsia="Times New Roman" w:hAnsi="Times New Roman"/>
          <w:sz w:val="24"/>
        </w:rPr>
        <w:t>Based on the comprehensive microeconomic analysis conducted, the following recommendations are proposed to enhance production efficiency, reduce costs, and improve supply chain effectiveness in the hair straightening brush industry.</w:t>
      </w:r>
    </w:p>
    <w:p w14:paraId="7793BBE9" w14:textId="77777777" w:rsidR="00176AD1" w:rsidRDefault="00000000">
      <w:pPr>
        <w:spacing w:after="160" w:line="360" w:lineRule="auto"/>
        <w:jc w:val="both"/>
      </w:pPr>
      <w:r>
        <w:rPr>
          <w:rFonts w:ascii="Times New Roman" w:eastAsia="Times New Roman" w:hAnsi="Times New Roman"/>
          <w:sz w:val="24"/>
        </w:rPr>
        <w:t>First, manufacturers should increase automation in the production process to reduce dependence on manual labour, improve consistency in product quality, and lower average cost through economies of scale. Investment in automated assembly lines becomes economically viable at production volumes exceeding 150,000 units annually. Automated processes reduce per-unit labour costs by 70-80 percent while improving quality consistency through precise component placement and standardized processes.</w:t>
      </w:r>
    </w:p>
    <w:p w14:paraId="799CC6A9" w14:textId="77777777" w:rsidR="00176AD1" w:rsidRDefault="00000000">
      <w:pPr>
        <w:spacing w:after="160" w:line="360" w:lineRule="auto"/>
        <w:jc w:val="both"/>
      </w:pPr>
      <w:r>
        <w:rPr>
          <w:rFonts w:ascii="Times New Roman" w:eastAsia="Times New Roman" w:hAnsi="Times New Roman"/>
          <w:sz w:val="24"/>
        </w:rPr>
        <w:t xml:space="preserve">Second, bulk procurement of raw materials and establishment of long-term contracts with suppliers should be adopted to reduce input price fluctuations and achieve lower per-unit raw material costs. Negotiating annual supply agreements with key component suppliers can secure 5-10 percent price reductions compared to spot </w:t>
      </w:r>
      <w:r>
        <w:rPr>
          <w:rFonts w:ascii="Times New Roman" w:eastAsia="Times New Roman" w:hAnsi="Times New Roman"/>
          <w:sz w:val="24"/>
        </w:rPr>
        <w:lastRenderedPageBreak/>
        <w:t>market purchasing. Building strategic partnerships with reliable suppliers also ensures consistent quality and timely delivery.</w:t>
      </w:r>
    </w:p>
    <w:p w14:paraId="0E7E4CB1" w14:textId="77777777" w:rsidR="00176AD1" w:rsidRDefault="00000000">
      <w:pPr>
        <w:spacing w:after="160" w:line="360" w:lineRule="auto"/>
        <w:jc w:val="both"/>
      </w:pPr>
      <w:r>
        <w:rPr>
          <w:rFonts w:ascii="Times New Roman" w:eastAsia="Times New Roman" w:hAnsi="Times New Roman"/>
          <w:sz w:val="24"/>
        </w:rPr>
        <w:t>Third, the supply chain should be streamlined by reducing unnecessary intermediaries, which would lower transportation, storage, and inventory holding costs, leading to more competitive pricing. Direct-to-retailer distribution models and e-commerce partnerships can eliminate distributor margins of 15-25 percent. Investment in warehouse management systems and logistics optimization can reduce inventory holding costs by 20-30 percent.</w:t>
      </w:r>
    </w:p>
    <w:p w14:paraId="1E50C931" w14:textId="77777777" w:rsidR="00176AD1" w:rsidRDefault="00000000">
      <w:pPr>
        <w:spacing w:after="160" w:line="360" w:lineRule="auto"/>
        <w:jc w:val="both"/>
      </w:pPr>
      <w:r>
        <w:rPr>
          <w:rFonts w:ascii="Times New Roman" w:eastAsia="Times New Roman" w:hAnsi="Times New Roman"/>
          <w:sz w:val="24"/>
        </w:rPr>
        <w:t>Fourth, improved demand forecasting based on past sales trends, seasonal demand patterns, and market intelligence should be implemented to prevent overproduction or underproduction, thereby reducing wastage and excess inventory costs. Advanced analytics and machine learning algorithms can improve forecast accuracy by 15-25 percent compared to traditional methods.</w:t>
      </w:r>
    </w:p>
    <w:p w14:paraId="1C431AB2" w14:textId="77777777" w:rsidR="00176AD1" w:rsidRDefault="00000000">
      <w:pPr>
        <w:spacing w:after="160" w:line="360" w:lineRule="auto"/>
        <w:jc w:val="both"/>
      </w:pPr>
      <w:r>
        <w:rPr>
          <w:rFonts w:ascii="Times New Roman" w:eastAsia="Times New Roman" w:hAnsi="Times New Roman"/>
          <w:sz w:val="24"/>
        </w:rPr>
        <w:t>Fifth, adoption of sustainable materials and energy-efficient production processes addresses growing consumer preference for environmentally responsible products while potentially reducing costs. Recycled plastics can reduce material costs by 10-15 percent while enhancing brand image. Energy-efficient machinery reduces utility costs and supports environmental compliance requirements.</w:t>
      </w:r>
    </w:p>
    <w:p w14:paraId="4CB48658" w14:textId="1648F0F2" w:rsidR="00176AD1" w:rsidRDefault="00000000">
      <w:pPr>
        <w:spacing w:after="160" w:line="360" w:lineRule="auto"/>
        <w:jc w:val="both"/>
      </w:pPr>
      <w:r>
        <w:rPr>
          <w:rFonts w:ascii="Times New Roman" w:eastAsia="Times New Roman" w:hAnsi="Times New Roman"/>
          <w:sz w:val="24"/>
        </w:rPr>
        <w:t>Sixth, investment in quality management systems beyond minimum compliance requirements can reduce warranty claims and returns from 3-5 percent to below 1 percent, substantially reducing after-sales costs and improving customer retention through enhanced brand reputation.</w:t>
      </w:r>
    </w:p>
    <w:p w14:paraId="4492B855" w14:textId="77777777" w:rsidR="00176AD1" w:rsidRDefault="00000000">
      <w:pPr>
        <w:spacing w:before="280" w:after="160" w:line="360" w:lineRule="auto"/>
      </w:pPr>
      <w:r>
        <w:rPr>
          <w:rFonts w:ascii="Times New Roman" w:eastAsia="Times New Roman" w:hAnsi="Times New Roman"/>
          <w:b/>
          <w:sz w:val="28"/>
        </w:rPr>
        <w:t>REFERENCES</w:t>
      </w:r>
    </w:p>
    <w:p w14:paraId="4BB670F7" w14:textId="77777777" w:rsidR="00176AD1" w:rsidRDefault="00000000">
      <w:pPr>
        <w:spacing w:line="360" w:lineRule="auto"/>
      </w:pPr>
      <w:r>
        <w:rPr>
          <w:rFonts w:ascii="Times New Roman" w:hAnsi="Times New Roman"/>
        </w:rPr>
        <w:t>[1] Grand View Research. (2024). Hair Styling Tools Market Size &amp; Share Report.</w:t>
      </w:r>
    </w:p>
    <w:p w14:paraId="311896A3" w14:textId="77777777" w:rsidR="00176AD1" w:rsidRDefault="00000000">
      <w:pPr>
        <w:spacing w:line="360" w:lineRule="auto"/>
      </w:pPr>
      <w:r>
        <w:rPr>
          <w:rFonts w:ascii="Times New Roman" w:hAnsi="Times New Roman"/>
        </w:rPr>
        <w:t>[2] Market Research Future. (2024). India Hair Care Appliances Market Analysis.</w:t>
      </w:r>
    </w:p>
    <w:p w14:paraId="1757BC11" w14:textId="77777777" w:rsidR="00176AD1" w:rsidRDefault="00000000">
      <w:pPr>
        <w:spacing w:line="360" w:lineRule="auto"/>
      </w:pPr>
      <w:r>
        <w:rPr>
          <w:rFonts w:ascii="Times New Roman" w:hAnsi="Times New Roman"/>
        </w:rPr>
        <w:t>[3] Verified Market Reports. (2024). Hair Straightening Brush Market Report.</w:t>
      </w:r>
    </w:p>
    <w:p w14:paraId="1BD68B48" w14:textId="77777777" w:rsidR="00176AD1" w:rsidRDefault="00000000">
      <w:pPr>
        <w:spacing w:line="360" w:lineRule="auto"/>
      </w:pPr>
      <w:r>
        <w:rPr>
          <w:rFonts w:ascii="Times New Roman" w:hAnsi="Times New Roman"/>
        </w:rPr>
        <w:t>[4] IBEF. (2024). Indian Consumer Electronics Industry Analysis.</w:t>
      </w:r>
    </w:p>
    <w:p w14:paraId="10A9F7FD" w14:textId="77777777" w:rsidR="00176AD1" w:rsidRDefault="00000000">
      <w:pPr>
        <w:spacing w:line="360" w:lineRule="auto"/>
      </w:pPr>
      <w:r>
        <w:rPr>
          <w:rFonts w:ascii="Times New Roman" w:hAnsi="Times New Roman"/>
        </w:rPr>
        <w:t>[5] ClearTax. (2024). GST Rates for Electrical Appliances - HSN Code.</w:t>
      </w:r>
    </w:p>
    <w:p w14:paraId="639B6C8A" w14:textId="77777777" w:rsidR="00176AD1" w:rsidRDefault="00000000">
      <w:pPr>
        <w:spacing w:line="360" w:lineRule="auto"/>
      </w:pPr>
      <w:r>
        <w:rPr>
          <w:rFonts w:ascii="Times New Roman" w:hAnsi="Times New Roman"/>
        </w:rPr>
        <w:t>[6] Bureau of Indian Standards. (2024). Certification Requirements.</w:t>
      </w:r>
    </w:p>
    <w:p w14:paraId="5C9FDCD9" w14:textId="77777777" w:rsidR="00176AD1" w:rsidRDefault="00000000">
      <w:pPr>
        <w:spacing w:line="360" w:lineRule="auto"/>
      </w:pPr>
      <w:r>
        <w:rPr>
          <w:rFonts w:ascii="Times New Roman" w:hAnsi="Times New Roman"/>
        </w:rPr>
        <w:lastRenderedPageBreak/>
        <w:t>[7] Ministry of Commerce. (2024). Import Duty Structure for Electronics.</w:t>
      </w:r>
    </w:p>
    <w:p w14:paraId="7BE84E30" w14:textId="77777777" w:rsidR="00176AD1" w:rsidRDefault="00000000">
      <w:pPr>
        <w:spacing w:line="360" w:lineRule="auto"/>
      </w:pPr>
      <w:r>
        <w:rPr>
          <w:rFonts w:ascii="Times New Roman" w:hAnsi="Times New Roman"/>
        </w:rPr>
        <w:t>[8] Investopedia. (2024). Price Elasticity of Demand - Concepts.</w:t>
      </w:r>
    </w:p>
    <w:p w14:paraId="1A0C9415" w14:textId="77777777" w:rsidR="00176AD1" w:rsidRDefault="00000000">
      <w:pPr>
        <w:spacing w:line="360" w:lineRule="auto"/>
      </w:pPr>
      <w:r>
        <w:rPr>
          <w:rFonts w:ascii="Times New Roman" w:hAnsi="Times New Roman"/>
        </w:rPr>
        <w:t>[9] Salvatore, D. Microeconomics: Theory and Applications.</w:t>
      </w:r>
    </w:p>
    <w:p w14:paraId="6F999ADB" w14:textId="77777777" w:rsidR="00176AD1" w:rsidRDefault="00000000">
      <w:pPr>
        <w:spacing w:line="360" w:lineRule="auto"/>
      </w:pPr>
      <w:r>
        <w:rPr>
          <w:rFonts w:ascii="Times New Roman" w:hAnsi="Times New Roman"/>
        </w:rPr>
        <w:t>[10] Dwivedi, D.N. Managerial Economics.</w:t>
      </w:r>
    </w:p>
    <w:sectPr w:rsidR="00176AD1" w:rsidSect="00034616">
      <w:footerReference w:type="default" r:id="rId8"/>
      <w:pgSz w:w="11909" w:h="16834"/>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D0D71" w14:textId="77777777" w:rsidR="00101210" w:rsidRDefault="00101210">
      <w:pPr>
        <w:spacing w:after="0" w:line="240" w:lineRule="auto"/>
      </w:pPr>
      <w:r>
        <w:separator/>
      </w:r>
    </w:p>
  </w:endnote>
  <w:endnote w:type="continuationSeparator" w:id="0">
    <w:p w14:paraId="5FDF6CA3" w14:textId="77777777" w:rsidR="00101210" w:rsidRDefault="001012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9722B" w14:textId="77777777" w:rsidR="00176AD1" w:rsidRDefault="00000000">
    <w:pPr>
      <w:pStyle w:val="Footer"/>
      <w:jc w:val="center"/>
    </w:pPr>
    <w:r>
      <w:fldChar w:fldCharType="begin"/>
    </w:r>
    <w:r>
      <w:instrText>PAGE</w:instrText>
    </w:r>
    <w:r w:rsidR="00C722CA">
      <w:fldChar w:fldCharType="separate"/>
    </w:r>
    <w:r w:rsidR="00C722C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FD046" w14:textId="77777777" w:rsidR="00101210" w:rsidRDefault="00101210">
      <w:pPr>
        <w:spacing w:after="0" w:line="240" w:lineRule="auto"/>
      </w:pPr>
      <w:r>
        <w:separator/>
      </w:r>
    </w:p>
  </w:footnote>
  <w:footnote w:type="continuationSeparator" w:id="0">
    <w:p w14:paraId="4CAD4EC4" w14:textId="77777777" w:rsidR="00101210" w:rsidRDefault="001012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724385">
    <w:abstractNumId w:val="8"/>
  </w:num>
  <w:num w:numId="2" w16cid:durableId="1602058601">
    <w:abstractNumId w:val="6"/>
  </w:num>
  <w:num w:numId="3" w16cid:durableId="2048950072">
    <w:abstractNumId w:val="5"/>
  </w:num>
  <w:num w:numId="4" w16cid:durableId="261769616">
    <w:abstractNumId w:val="4"/>
  </w:num>
  <w:num w:numId="5" w16cid:durableId="847983521">
    <w:abstractNumId w:val="7"/>
  </w:num>
  <w:num w:numId="6" w16cid:durableId="1290668839">
    <w:abstractNumId w:val="3"/>
  </w:num>
  <w:num w:numId="7" w16cid:durableId="1266035142">
    <w:abstractNumId w:val="2"/>
  </w:num>
  <w:num w:numId="8" w16cid:durableId="2053571292">
    <w:abstractNumId w:val="1"/>
  </w:num>
  <w:num w:numId="9" w16cid:durableId="237253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1210"/>
    <w:rsid w:val="0015074B"/>
    <w:rsid w:val="00176AD1"/>
    <w:rsid w:val="0029639D"/>
    <w:rsid w:val="00326F90"/>
    <w:rsid w:val="009C7D30"/>
    <w:rsid w:val="00AA1D8D"/>
    <w:rsid w:val="00B47730"/>
    <w:rsid w:val="00C722C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9293A1"/>
  <w14:defaultImageDpi w14:val="300"/>
  <w15:docId w15:val="{C8E8BE49-F70B-4701-AAEA-D5E925FF7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18</Pages>
  <Words>5737</Words>
  <Characters>32703</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38364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Nakul Nandanwar</cp:lastModifiedBy>
  <cp:revision>2</cp:revision>
  <dcterms:created xsi:type="dcterms:W3CDTF">2013-12-23T23:15:00Z</dcterms:created>
  <dcterms:modified xsi:type="dcterms:W3CDTF">2026-01-03T09:02:00Z</dcterms:modified>
  <cp:category/>
</cp:coreProperties>
</file>